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SimHei" w:ascii="SimHei" w:hAnsi="SimHei"/>
          <w:rFonts w:ascii="SimHei" w:hAnsi="SimHei"/>
          <w:b/>
          <w:sz w:val="52"/>
        </w:rPr>
        <w:t>减法的哲学</w:t>
      </w:r>
    </w:p>
    <w:p>
      <w:pPr>
        <w:jc w:val="center"/>
      </w:pPr>
      <w:r>
        <w:rPr>
          <w:rFonts w:eastAsia="SimSun" w:ascii="SimSun" w:hAnsi="SimSun"/>
          <w:rFonts w:ascii="SimSun" w:hAnsi="SimSun"/>
          <w:b w:val="0"/>
          <w:sz w:val="28"/>
        </w:rPr>
        <w:t>The Philosophy of Subtraction</w:t>
      </w:r>
    </w:p>
    <w:p>
      <w:pPr>
        <w:jc w:val="center"/>
      </w:pPr>
      <w:r>
        <w:rPr>
          <w:rFonts w:eastAsia="KaiTi" w:ascii="KaiTi" w:hAnsi="KaiTi"/>
          <w:rFonts w:ascii="KaiTi" w:hAnsi="KaiTi"/>
          <w:b w:val="0"/>
          <w:sz w:val="24"/>
        </w:rPr>
        <w:t>一个不会写代码的人，用 AI 开发 AI 的 69 天实验</w:t>
      </w:r>
    </w:p>
    <w:p>
      <w:r>
        <w:br w:type="page"/>
      </w:r>
    </w:p>
    <w:p>
      <w:pPr>
        <w:jc w:val="center"/>
      </w:pPr>
      <w:r>
        <w:rPr>
          <w:rFonts w:eastAsia="SimHei" w:ascii="SimHei" w:hAnsi="SimHei"/>
          <w:rFonts w:ascii="SimHei" w:hAnsi="SimHei"/>
          <w:b/>
          <w:sz w:val="36"/>
        </w:rPr>
        <w:t>目  录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引子</w:t>
      </w:r>
      <w:r>
        <w:rPr>
          <w:rFonts w:eastAsia="SimSun" w:ascii="SimSun" w:hAnsi="SimSun"/>
          <w:rFonts w:ascii="SimSun" w:hAnsi="SimSun"/>
          <w:b w:val="0"/>
          <w:sz w:val="18"/>
        </w:rPr>
        <w:t xml:space="preserve">  ······································ 1</w:t>
      </w:r>
    </w:p>
    <w:p>
      <w:r>
        <w:rPr>
          <w:rFonts w:eastAsia="SimHei" w:ascii="SimHei" w:hAnsi="SimHei"/>
          <w:rFonts w:ascii="SimHei" w:hAnsi="SimHei"/>
          <w:b/>
          <w:sz w:val="22"/>
        </w:rPr>
        <w:t>第一部分  这条路怎么走过来的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间奏：心路历程</w:t>
      </w:r>
      <w:r>
        <w:rPr>
          <w:rFonts w:eastAsia="SimSun" w:ascii="SimSun" w:hAnsi="SimSun"/>
          <w:rFonts w:ascii="SimSun" w:hAnsi="SimSun"/>
          <w:b w:val="0"/>
          <w:sz w:val="18"/>
        </w:rPr>
        <w:t xml:space="preserve">  ································· 3</w:t>
      </w:r>
    </w:p>
    <w:p>
      <w:r>
        <w:rPr>
          <w:rFonts w:eastAsia="SimHei" w:ascii="SimHei" w:hAnsi="SimHei"/>
          <w:rFonts w:ascii="SimHei" w:hAnsi="SimHei"/>
          <w:b/>
          <w:sz w:val="22"/>
        </w:rPr>
        <w:t>第二部分  十条工程学原则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 xml:space="preserve">    第一章：代码只做 LLM 做不到的事</w:t>
      </w:r>
      <w:r>
        <w:rPr>
          <w:rFonts w:eastAsia="SimSun" w:ascii="SimSun" w:hAnsi="SimSun"/>
          <w:rFonts w:ascii="SimSun" w:hAnsi="SimSun"/>
          <w:b w:val="0"/>
          <w:sz w:val="18"/>
        </w:rPr>
        <w:t xml:space="preserve">  ·················· 8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 xml:space="preserve">    第二章：修复是做减法</w:t>
      </w:r>
      <w:r>
        <w:rPr>
          <w:rFonts w:eastAsia="SimSun" w:ascii="SimSun" w:hAnsi="SimSun"/>
          <w:rFonts w:ascii="SimSun" w:hAnsi="SimSun"/>
          <w:b w:val="0"/>
          <w:sz w:val="18"/>
        </w:rPr>
        <w:t xml:space="preserve">  ·························· 14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 xml:space="preserve">    第三章：LLM 决定，代码执行</w:t>
      </w:r>
      <w:r>
        <w:rPr>
          <w:rFonts w:eastAsia="SimSun" w:ascii="SimSun" w:hAnsi="SimSun"/>
          <w:rFonts w:ascii="SimSun" w:hAnsi="SimSun"/>
          <w:b w:val="0"/>
          <w:sz w:val="18"/>
        </w:rPr>
        <w:t xml:space="preserve">  ····················· 18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 xml:space="preserve">    第四章：补丁不等于修复</w:t>
      </w:r>
      <w:r>
        <w:rPr>
          <w:rFonts w:eastAsia="SimSun" w:ascii="SimSun" w:hAnsi="SimSun"/>
          <w:rFonts w:ascii="SimSun" w:hAnsi="SimSun"/>
          <w:b w:val="0"/>
          <w:sz w:val="18"/>
        </w:rPr>
        <w:t xml:space="preserve">  ························· 22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 xml:space="preserve">    第五章：你是时间感知节点</w:t>
      </w:r>
      <w:r>
        <w:rPr>
          <w:rFonts w:eastAsia="SimSun" w:ascii="SimSun" w:hAnsi="SimSun"/>
          <w:rFonts w:ascii="SimSun" w:hAnsi="SimSun"/>
          <w:b w:val="0"/>
          <w:sz w:val="18"/>
        </w:rPr>
        <w:t xml:space="preserve">  ························ 26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 xml:space="preserve">    第六章：脏架构惩罚加法</w:t>
      </w:r>
      <w:r>
        <w:rPr>
          <w:rFonts w:eastAsia="SimSun" w:ascii="SimSun" w:hAnsi="SimSun"/>
          <w:rFonts w:ascii="SimSun" w:hAnsi="SimSun"/>
          <w:b w:val="0"/>
          <w:sz w:val="18"/>
        </w:rPr>
        <w:t xml:space="preserve">  ························· 29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 xml:space="preserve">    第七章：描述，不规定</w:t>
      </w:r>
      <w:r>
        <w:rPr>
          <w:rFonts w:eastAsia="SimSun" w:ascii="SimSun" w:hAnsi="SimSun"/>
          <w:rFonts w:ascii="SimSun" w:hAnsi="SimSun"/>
          <w:b w:val="0"/>
          <w:sz w:val="18"/>
        </w:rPr>
        <w:t xml:space="preserve">  ·························· 32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 xml:space="preserve">    第八章：增强 LLM = 给工具，不给知识</w:t>
      </w:r>
      <w:r>
        <w:rPr>
          <w:rFonts w:eastAsia="SimSun" w:ascii="SimSun" w:hAnsi="SimSun"/>
          <w:rFonts w:ascii="SimSun" w:hAnsi="SimSun"/>
          <w:b w:val="0"/>
          <w:sz w:val="18"/>
        </w:rPr>
        <w:t xml:space="preserve">  ··············· 35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 xml:space="preserve">    第九章：硬编码常量是隐藏的补丁</w:t>
      </w:r>
      <w:r>
        <w:rPr>
          <w:rFonts w:eastAsia="SimSun" w:ascii="SimSun" w:hAnsi="SimSun"/>
          <w:rFonts w:ascii="SimSun" w:hAnsi="SimSun"/>
          <w:b w:val="0"/>
          <w:sz w:val="18"/>
        </w:rPr>
        <w:t xml:space="preserve">  ····················· 38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 xml:space="preserve">    第十章：撤回是学习事件</w:t>
      </w:r>
      <w:r>
        <w:rPr>
          <w:rFonts w:eastAsia="SimSun" w:ascii="SimSun" w:hAnsi="SimSun"/>
          <w:rFonts w:ascii="SimSun" w:hAnsi="SimSun"/>
          <w:b w:val="0"/>
          <w:sz w:val="18"/>
        </w:rPr>
        <w:t xml:space="preserve">  ························· 40</w:t>
      </w:r>
    </w:p>
    <w:p>
      <w:r>
        <w:rPr>
          <w:rFonts w:eastAsia="SimHei" w:ascii="SimHei" w:hAnsi="SimHei"/>
          <w:rFonts w:ascii="SimHei" w:hAnsi="SimHei"/>
          <w:b/>
          <w:sz w:val="22"/>
        </w:rPr>
        <w:t>第三部分  证据与全貌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第十一章：数据的证词</w:t>
      </w:r>
      <w:r>
        <w:rPr>
          <w:rFonts w:eastAsia="SimSun" w:ascii="SimSun" w:hAnsi="SimSun"/>
          <w:rFonts w:ascii="SimSun" w:hAnsi="SimSun"/>
          <w:b w:val="0"/>
          <w:sz w:val="18"/>
        </w:rPr>
        <w:t xml:space="preserve">  ······························ 43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第十二章：一条线</w:t>
      </w:r>
      <w:r>
        <w:rPr>
          <w:rFonts w:eastAsia="SimSun" w:ascii="SimSun" w:hAnsi="SimSun"/>
          <w:rFonts w:ascii="SimSun" w:hAnsi="SimSun"/>
          <w:b w:val="0"/>
          <w:sz w:val="18"/>
        </w:rPr>
        <w:t xml:space="preserve">  ································ 47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后记：关于"不会写代码"</w:t>
      </w:r>
      <w:r>
        <w:rPr>
          <w:rFonts w:eastAsia="SimSun" w:ascii="SimSun" w:hAnsi="SimSun"/>
          <w:rFonts w:ascii="SimSun" w:hAnsi="SimSun"/>
          <w:b w:val="0"/>
          <w:sz w:val="18"/>
        </w:rPr>
        <w:t xml:space="preserve">  ···························· 50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附录 A：十条工程学理念</w:t>
      </w:r>
      <w:r>
        <w:rPr>
          <w:rFonts w:eastAsia="SimSun" w:ascii="SimSun" w:hAnsi="SimSun"/>
          <w:rFonts w:ascii="SimSun" w:hAnsi="SimSun"/>
          <w:b w:val="0"/>
          <w:sz w:val="18"/>
        </w:rPr>
        <w:t xml:space="preserve">  ···························· 52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附录 B：通道四个维度</w:t>
      </w:r>
      <w:r>
        <w:rPr>
          <w:rFonts w:eastAsia="SimSun" w:ascii="SimSun" w:hAnsi="SimSun"/>
          <w:rFonts w:ascii="SimSun" w:hAnsi="SimSun"/>
          <w:b w:val="0"/>
          <w:sz w:val="18"/>
        </w:rPr>
        <w:t xml:space="preserve">  ····························· 52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附录 C：非技术人检查清单</w:t>
      </w:r>
      <w:r>
        <w:rPr>
          <w:rFonts w:eastAsia="SimSun" w:ascii="SimSun" w:hAnsi="SimSun"/>
          <w:rFonts w:ascii="SimSun" w:hAnsi="SimSun"/>
          <w:b w:val="0"/>
          <w:sz w:val="18"/>
        </w:rPr>
        <w:t xml:space="preserve">  ··························· 52</w:t>
      </w:r>
    </w:p>
    <w:p>
      <w:r>
        <w:br w:type="page"/>
      </w:r>
    </w:p>
    <w:sectPr w:rsidR="00FC693F" w:rsidRPr="0006063C" w:rsidSect="00034616">
      <w:pgSz w:w="8391" w:h="11906"/>
      <w:pgMar w:top="1134" w:right="1134" w:bottom="1134" w:left="1134" w:header="720" w:footer="720" w:gutter="0"/>
      <w:cols w:space="720"/>
      <w:docGrid w:linePitch="360"/>
    </w:sectPr>
    <w:p>
      <w:pPr>
        <w:jc w:val="center"/>
      </w:pPr>
      <w:r>
        <w:rPr>
          <w:rFonts w:eastAsia="SimHei" w:ascii="SimHei" w:hAnsi="SimHei"/>
          <w:rFonts w:ascii="SimHei" w:hAnsi="SimHei"/>
          <w:b/>
          <w:sz w:val="44"/>
        </w:rPr>
        <w:t>减法的哲学</w:t>
      </w:r>
    </w:p>
    <w:p>
      <w:pPr>
        <w:ind w:left="850"/>
      </w:pPr>
      <w:r>
        <w:rPr>
          <w:rFonts w:eastAsia="KaiTi" w:ascii="KaiTi" w:hAnsi="KaiTi"/>
          <w:rFonts w:ascii="KaiTi" w:hAnsi="KaiTi"/>
          <w:b w:val="0"/>
          <w:i/>
          <w:sz w:val="21"/>
        </w:rPr>
        <w:t>一个完全不会写代码的人，用 AI 开发了一个 AI 数据分析工具。69 天，1110 次提交，26 次撤回。最后发现：真正重要的东西，每一次都是用"删"找到的。</w:t>
      </w:r>
    </w:p>
    <w:p>
      <w:pPr>
        <w:pBdr>
          <w:bottom w:val="single" w:sz="6" w:space="1" w:color="999999"/>
        </w:pBdr>
      </w:pPr>
    </w:p>
    <w:p>
      <w:r>
        <w:rPr>
          <w:rFonts w:eastAsia="SimHei" w:ascii="SimHei" w:hAnsi="SimHei"/>
          <w:rFonts w:ascii="SimHei" w:hAnsi="SimHei"/>
          <w:b/>
          <w:sz w:val="32"/>
        </w:rPr>
        <w:t>目录</w:t>
      </w:r>
    </w:p>
    <w:p>
      <w:pPr>
        <w:pBdr>
          <w:bottom w:val="single" w:sz="6" w:space="1" w:color="999999"/>
        </w:pBdr>
      </w:pPr>
    </w:p>
    <w:p>
      <w:r>
        <w:rPr>
          <w:rFonts w:eastAsia="SimHei" w:ascii="SimHei" w:hAnsi="SimHei"/>
          <w:rFonts w:ascii="SimHei" w:hAnsi="SimHei"/>
          <w:b/>
          <w:sz w:val="32"/>
        </w:rPr>
        <w:t>引子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2026 年 6 月 11 日，项目启动的第 42 天。修 Scout 卡住，Cleaner 塌了。修 Cleaner，报告页白屏。451 行命令面板代码从来没被调用过。双层 LLM 配置里一段缩进错误卡了半个月——因为根本走不到那个分支。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我做了唯一还能做的事：</w:t>
      </w:r>
      <w:r>
        <w:rPr>
          <w:rFonts w:eastAsia="SimHei" w:ascii="SimHei" w:hAnsi="SimHei"/>
          <w:rFonts w:ascii="SimHei" w:hAnsi="SimHei"/>
          <w:b/>
          <w:sz w:val="21"/>
        </w:rPr>
        <w:t>删。</w:t>
      </w:r>
      <w:r>
        <w:rPr>
          <w:rFonts w:eastAsia="SimSun" w:ascii="SimSun" w:hAnsi="SimSun"/>
          <w:rFonts w:ascii="SimSun" w:hAnsi="SimSun"/>
          <w:b w:val="0"/>
          <w:sz w:val="21"/>
        </w:rPr>
        <w:t xml:space="preserve"> 4 Agent → 1 Agent。双层 LLM 删了。看板系统整个模块删了。CLAUDE.md 从 520 行砍到 67 行。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那天我不知道，这个决定会变成整件事的主旋律。69 天后回头看，每一次真正的进步，净效果都是代码量下降。功能越来越强，代码越来越少。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这不是一本讲"怎么用 AI 写代码"的书。是一本讲"代码和 LLM 的边界该划在哪"的书。每一条原则，都是系统真的塌过之后才立起来的。</w:t>
      </w:r>
    </w:p>
    <w:p>
      <w:pPr>
        <w:pBdr>
          <w:bottom w:val="single" w:sz="6" w:space="1" w:color="999999"/>
        </w:pBdr>
      </w:pPr>
    </w:p>
    <w:p>
      <w:r>
        <w:rPr>
          <w:rFonts w:eastAsia="SimHei" w:ascii="SimHei" w:hAnsi="SimHei"/>
          <w:rFonts w:ascii="SimHei" w:hAnsi="SimHei"/>
          <w:b/>
          <w:sz w:val="32"/>
        </w:rPr>
        <w:t>间奏：心路历程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在读这些原则之前，你应该知道它们是怎么被发现的。不是从教科书里推导出来的——是从 69 天的崩塌、撤回、重建里一寸一寸剥出来的。</w:t>
      </w:r>
    </w:p>
    <w:p>
      <w:r>
        <w:rPr>
          <w:rFonts w:eastAsia="SimHei" w:ascii="SimHei" w:hAnsi="SimHei"/>
          <w:rFonts w:ascii="SimHei" w:hAnsi="SimHei"/>
          <w:b/>
          <w:sz w:val="26"/>
        </w:rPr>
        <w:t>第一阶段：狂喜（5/1—5/3）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"我真的能用 AI 做一个完整的东西。" 12 个 commits 搭出了一个多 Agent 平台。每一步都像变魔术。你不知道这些 Agent 以后会让你多痛苦——你只知道它们跑起来了。</w:t>
      </w:r>
      <w:r>
        <w:rPr>
          <w:rFonts w:eastAsia="SimHei" w:ascii="SimHei" w:hAnsi="SimHei"/>
          <w:rFonts w:ascii="SimHei" w:hAnsi="SimHei"/>
          <w:b/>
          <w:sz w:val="21"/>
        </w:rPr>
        <w:t>对 AI 的信任是无条件的。</w:t>
      </w:r>
      <w:r>
        <w:rPr>
          <w:rFonts w:eastAsia="SimSun" w:ascii="SimSun" w:hAnsi="SimSun"/>
          <w:rFonts w:ascii="SimSun" w:hAnsi="SimSun"/>
          <w:b w:val="0"/>
          <w:sz w:val="21"/>
        </w:rPr>
        <w:t xml:space="preserve"> 两天写了近两万行代码，你不知道里面有多少将来要删。</w:t>
      </w:r>
    </w:p>
    <w:p>
      <w:r>
        <w:rPr>
          <w:rFonts w:eastAsia="SimHei" w:ascii="SimHei" w:hAnsi="SimHei"/>
          <w:rFonts w:ascii="SimHei" w:hAnsi="SimHei"/>
          <w:b/>
          <w:sz w:val="26"/>
        </w:rPr>
        <w:t>第二阶段：膨胀（5/4—6/10）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"什么都能加！" Streamlit → React 重写。知识库。Doctor。44 个工具。双层 LLM。单日 78 commits。你觉得在飞速前进。实际上你在踩未来所有坑的地基。</w:t>
      </w:r>
      <w:r>
        <w:rPr>
          <w:rFonts w:eastAsia="SimHei" w:ascii="SimHei" w:hAnsi="SimHei"/>
          <w:rFonts w:ascii="SimHei" w:hAnsi="SimHei"/>
          <w:b/>
          <w:sz w:val="21"/>
        </w:rPr>
        <w:t>量 = 进步——你甚至没有"架构"这个词。</w:t>
      </w:r>
      <w:r>
        <w:rPr>
          <w:rFonts w:eastAsia="SimSun" w:ascii="SimSun" w:hAnsi="SimSun"/>
          <w:rFonts w:ascii="SimSun" w:hAnsi="SimSun"/>
          <w:b w:val="0"/>
          <w:sz w:val="21"/>
        </w:rPr>
      </w:r>
    </w:p>
    <w:p>
      <w:r>
        <w:rPr>
          <w:rFonts w:eastAsia="SimHei" w:ascii="SimHei" w:hAnsi="SimHei"/>
          <w:rFonts w:ascii="SimHei" w:hAnsi="SimHei"/>
          <w:b/>
          <w:sz w:val="26"/>
        </w:rPr>
        <w:t>第三阶段：沉默的崩塌（6/11）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"为什么会变成这样。" 44 天积累的复杂度同时爆发。修一个坏三个。系统不敢碰。你做了一个当时不知道有多重要的决定：</w:t>
      </w:r>
      <w:r>
        <w:rPr>
          <w:rFonts w:eastAsia="SimHei" w:ascii="SimHei" w:hAnsi="SimHei"/>
          <w:rFonts w:ascii="SimHei" w:hAnsi="SimHei"/>
          <w:b/>
          <w:sz w:val="21"/>
        </w:rPr>
        <w:t>删。</w:t>
      </w:r>
      <w:r>
        <w:rPr>
          <w:rFonts w:eastAsia="SimSun" w:ascii="SimSun" w:hAnsi="SimSun"/>
          <w:rFonts w:ascii="SimSun" w:hAnsi="SimSun"/>
          <w:b w:val="0"/>
          <w:sz w:val="21"/>
        </w:rPr>
        <w:t xml:space="preserve"> 4 Agent → 1。双层 LLM 删了。CLAUDE.md 从 520 行砍到 67 行。</w:t>
      </w:r>
      <w:r>
        <w:rPr>
          <w:rFonts w:eastAsia="SimHei" w:ascii="SimHei" w:hAnsi="SimHei"/>
          <w:rFonts w:ascii="SimHei" w:hAnsi="SimHei"/>
          <w:b/>
          <w:sz w:val="21"/>
        </w:rPr>
        <w:t>第一次对 AI 的建议说不——不是某个具体建议，是对整个前提说不。</w:t>
      </w:r>
      <w:r>
        <w:rPr>
          <w:rFonts w:eastAsia="SimSun" w:ascii="SimSun" w:hAnsi="SimSun"/>
          <w:rFonts w:ascii="SimSun" w:hAnsi="SimSun"/>
          <w:b w:val="0"/>
          <w:sz w:val="21"/>
        </w:rPr>
      </w:r>
    </w:p>
    <w:p>
      <w:r>
        <w:rPr>
          <w:rFonts w:eastAsia="SimHei" w:ascii="SimHei" w:hAnsi="SimHei"/>
          <w:rFonts w:ascii="SimHei" w:hAnsi="SimHei"/>
          <w:b/>
          <w:sz w:val="26"/>
        </w:rPr>
        <w:t>第四阶段：通道觉醒（6/12—6/22）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"代码不该替 LLM 做任何决定。" 最痛苦的十天。6/18 六次撤回。加循环——撤。加工具限制——撤。加字段生成——撤。方向错在哪？</w:t>
      </w:r>
      <w:r>
        <w:rPr>
          <w:rFonts w:eastAsia="SimHei" w:ascii="SimHei" w:hAnsi="SimHei"/>
          <w:rFonts w:ascii="SimHei" w:hAnsi="SimHei"/>
          <w:b/>
          <w:sz w:val="21"/>
        </w:rPr>
        <w:t>代码在替 LLM 出主意。</w:t>
      </w:r>
      <w:r>
        <w:rPr>
          <w:rFonts w:eastAsia="SimSun" w:ascii="SimSun" w:hAnsi="SimSun"/>
          <w:rFonts w:ascii="SimSun" w:hAnsi="SimSun"/>
          <w:b w:val="0"/>
          <w:sz w:val="21"/>
        </w:rPr>
        <w:t xml:space="preserve"> 铁律、刹车不是"学到的知识"——是"终于把那种不对的感觉说清楚了"。</w:t>
      </w:r>
      <w:r>
        <w:rPr>
          <w:rFonts w:eastAsia="SimHei" w:ascii="SimHei" w:hAnsi="SimHei"/>
          <w:rFonts w:ascii="SimHei" w:hAnsi="SimHei"/>
          <w:b/>
          <w:sz w:val="21"/>
        </w:rPr>
        <w:t>从"AI 你帮我"变成了"AI 你别乱帮"。</w:t>
      </w:r>
      <w:r>
        <w:rPr>
          <w:rFonts w:eastAsia="SimSun" w:ascii="SimSun" w:hAnsi="SimSun"/>
          <w:rFonts w:ascii="SimSun" w:hAnsi="SimSun"/>
          <w:b w:val="0"/>
          <w:sz w:val="21"/>
        </w:rPr>
      </w:r>
    </w:p>
    <w:p>
      <w:r>
        <w:rPr>
          <w:rFonts w:eastAsia="SimHei" w:ascii="SimHei" w:hAnsi="SimHei"/>
          <w:rFonts w:ascii="SimHei" w:hAnsi="SimHei"/>
          <w:b/>
          <w:sz w:val="26"/>
        </w:rPr>
        <w:t>第五阶段：验证（6/24）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"我能一眼认出补丁了。" 同一个 bug，AI 两个补丁。第 5 天的你会 merge。今天的你看到 15 行新增就沉默了。根因是一个数字 `5` 改成 `99`。净删 135 行。</w:t>
      </w:r>
    </w:p>
    <w:p>
      <w:r>
        <w:rPr>
          <w:rFonts w:eastAsia="SimHei" w:ascii="SimHei" w:hAnsi="SimHei"/>
          <w:rFonts w:ascii="SimHei" w:hAnsi="SimHei"/>
          <w:b/>
          <w:sz w:val="26"/>
        </w:rPr>
        <w:t>第六阶段：通道终极化（6/25 白天）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"代码和 LLM 的边界终于清楚了。" 删除阶段概念。通道有了正反面定义：代码做 LLM 做不到的 → 通道补全。代码替 LLM 猜意图 → 违轨。</w:t>
      </w:r>
    </w:p>
    <w:p>
      <w:r>
        <w:rPr>
          <w:rFonts w:eastAsia="SimHei" w:ascii="SimHei" w:hAnsi="SimHei"/>
          <w:rFonts w:ascii="SimHei" w:hAnsi="SimHei"/>
          <w:b/>
          <w:sz w:val="26"/>
        </w:rPr>
        <w:t>第七阶段：通道验证（6/25 晚间）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"干净架构上，功能是直线累加。" 同一天。早晨 30 commits 两次撤回——清理。晚间 4 commits 零撤回——建设。</w:t>
      </w:r>
      <w:r>
        <w:rPr>
          <w:rFonts w:eastAsia="SimHei" w:ascii="SimHei" w:hAnsi="SimHei"/>
          <w:rFonts w:ascii="SimHei" w:hAnsi="SimHei"/>
          <w:b/>
          <w:sz w:val="21"/>
        </w:rPr>
        <w:t>清理是建设的前提。不是先后顺序——是因果关系。</w:t>
      </w:r>
      <w:r>
        <w:rPr>
          <w:rFonts w:eastAsia="SimSun" w:ascii="SimSun" w:hAnsi="SimSun"/>
          <w:rFonts w:ascii="SimSun" w:hAnsi="SimSun"/>
          <w:b w:val="0"/>
          <w:sz w:val="21"/>
        </w:rPr>
      </w:r>
    </w:p>
    <w:p>
      <w:r>
        <w:rPr>
          <w:rFonts w:eastAsia="SimHei" w:ascii="SimHei" w:hAnsi="SimHei"/>
          <w:rFonts w:ascii="SimHei" w:hAnsi="SimHei"/>
          <w:b/>
          <w:sz w:val="26"/>
        </w:rPr>
        <w:t>第八阶段：哲学验证（7/10）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"通道不是一个技术方案——是一套可复现的原则。" 预设系统、删 JSON mode、Doctor 操作手册、Doctor 闭环——四项改动同一天落地。做的事各不相同，逻辑完全相同：</w:t>
      </w:r>
      <w:r>
        <w:rPr>
          <w:rFonts w:eastAsia="SimHei" w:ascii="SimHei" w:hAnsi="SimHei"/>
          <w:rFonts w:ascii="SimHei" w:hAnsi="SimHei"/>
          <w:b/>
          <w:sz w:val="21"/>
        </w:rPr>
        <w:t>不绑模型能力、不硬编码规则、不做领域区分、只执行不决策。</w:t>
      </w:r>
      <w:r>
        <w:rPr>
          <w:rFonts w:eastAsia="SimSun" w:ascii="SimSun" w:hAnsi="SimSun"/>
          <w:rFonts w:ascii="SimSun" w:hAnsi="SimSun"/>
          <w:b w:val="0"/>
          <w:sz w:val="21"/>
        </w:rPr>
        <w:t xml:space="preserve"> 从"直觉觉得不对"变成了"能用原则解释为什么对"。</w:t>
      </w:r>
    </w:p>
    <w:p>
      <w:pPr>
        <w:pBdr>
          <w:bottom w:val="single" w:sz="6" w:space="1" w:color="999999"/>
        </w:pBdr>
      </w:pPr>
    </w:p>
    <w:p>
      <w:r>
        <w:rPr>
          <w:rFonts w:eastAsia="SimSun" w:ascii="SimSun" w:hAnsi="SimSun"/>
          <w:rFonts w:ascii="SimSun" w:hAnsi="SimSun"/>
          <w:b w:val="0"/>
          <w:sz w:val="21"/>
        </w:rPr>
        <w:t>这不全是弯路。是你现在的眼睛能认出路两边的坑了。第一遍用腿走，第二遍用车开，第三遍你都不觉得在绕坑——因为你已经不觉得那是路了。</w:t>
      </w:r>
    </w:p>
    <w:p>
      <w:pPr>
        <w:pBdr>
          <w:bottom w:val="single" w:sz="6" w:space="1" w:color="999999"/>
        </w:pBdr>
      </w:pPr>
    </w:p>
    <w:p>
      <w:r>
        <w:rPr>
          <w:rFonts w:eastAsia="SimHei" w:ascii="SimHei" w:hAnsi="SimHei"/>
          <w:rFonts w:ascii="SimHei" w:hAnsi="SimHei"/>
          <w:b/>
          <w:sz w:val="32"/>
        </w:rPr>
        <w:t>第一章：代码只做 LLM 做不到的事</w:t>
      </w:r>
    </w:p>
    <w:p>
      <w:r>
        <w:rPr>
          <w:rFonts w:eastAsia="SimHei" w:ascii="SimHei" w:hAnsi="SimHei"/>
          <w:rFonts w:ascii="SimHei" w:hAnsi="SimHei"/>
          <w:b/>
          <w:sz w:val="26"/>
        </w:rPr>
        <w:t>原则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代码和 LLM 之间有一条边界。边界的一边是 LLM 做不到的事——读 CSV 文件、执行 SQL、写 HTML 到磁盘、管理 WebSocket 连接。代码应该做这些。边界的另一边是 LLM 自己能判断的事——理解用户意图、决定分析方向、选择调哪个工具、判断"我是不是该停了"。代码不准碰。</w:t>
      </w:r>
    </w:p>
    <w:p>
      <w:r>
        <w:rPr>
          <w:rFonts w:eastAsia="SimHei" w:ascii="SimHei" w:hAnsi="SimHei"/>
          <w:rFonts w:ascii="SimHei" w:hAnsi="SimHei"/>
          <w:b/>
          <w:sz w:val="26"/>
        </w:rPr>
        <w:t>为什么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LLM 的判断力比你写的任何条件分支都强。当代码替 LLM 做了判断，LLM 就不再自己判断了——然后代码猜错了，系统塌了，但你找不到根因，因为塌的地方（前端空白）离错的地方（代码猜了 LLM 的推理轮次）隔着六层调用。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更致命的是恶性循环：代码替 LLM 做了判断 → LLM 的行为变得不稳定 → 你认为"LLM 不够可靠" → 你加更多代码替它判断 → LLM 更不稳定。</w:t>
      </w:r>
      <w:r>
        <w:rPr>
          <w:rFonts w:eastAsia="SimHei" w:ascii="SimHei" w:hAnsi="SimHei"/>
          <w:rFonts w:ascii="SimHei" w:hAnsi="SimHei"/>
          <w:b/>
          <w:sz w:val="21"/>
        </w:rPr>
        <w:t>你把它的自主权拿走之后，它就真的需要你来替它了——因为你把它变笨了。</w:t>
      </w:r>
      <w:r>
        <w:rPr>
          <w:rFonts w:eastAsia="SimSun" w:ascii="SimSun" w:hAnsi="SimSun"/>
          <w:rFonts w:ascii="SimSun" w:hAnsi="SimSun"/>
          <w:b w:val="0"/>
          <w:sz w:val="21"/>
        </w:rPr>
      </w:r>
    </w:p>
    <w:p>
      <w:r>
        <w:rPr>
          <w:rFonts w:eastAsia="SimHei" w:ascii="SimHei" w:hAnsi="SimHei"/>
          <w:rFonts w:ascii="SimHei" w:hAnsi="SimHei"/>
          <w:b/>
          <w:sz w:val="26"/>
        </w:rPr>
        <w:t>HaGoKu 的故事</w:t>
      </w:r>
    </w:p>
    <w:p>
      <w:pPr>
        <w:ind w:left="567"/>
        <w:shd w:fill="F5F5F5" w:val="clear"/>
      </w:pPr>
      <w:r>
        <w:rPr>
          <w:rFonts w:eastAsia="Consolas" w:ascii="Consolas" w:hAnsi="Consolas"/>
          <w:rFonts w:ascii="Consolas" w:hAnsi="Consolas"/>
          <w:b w:val="0"/>
          <w:sz w:val="18"/>
        </w:rPr>
        <w:t>for _round in range(5):  # MAX_TOOL_ROUNDS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LLM 在第 6 轮调了 `set_columns` 工具——用来输出字段理解结果的那个工具。但循环在 5 轮就退出了。调了工具，没执行，字段表永远空白。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这个数字 `5` 看起来像个无害的配置。但它的本质是：</w:t>
      </w:r>
      <w:r>
        <w:rPr>
          <w:rFonts w:eastAsia="SimHei" w:ascii="SimHei" w:hAnsi="SimHei"/>
          <w:rFonts w:ascii="SimHei" w:hAnsi="SimHei"/>
          <w:b/>
          <w:sz w:val="21"/>
        </w:rPr>
        <w:t>代码在替 LLM 决定"你需要几轮推理"。</w:t>
      </w:r>
      <w:r>
        <w:rPr>
          <w:rFonts w:eastAsia="SimSun" w:ascii="SimSun" w:hAnsi="SimSun"/>
          <w:rFonts w:ascii="SimSun" w:hAnsi="SimSun"/>
          <w:b w:val="0"/>
          <w:sz w:val="21"/>
        </w:rPr>
        <w:t xml:space="preserve"> LLM 需要 6 轮，代码猜了 5 轮——症状（前端空白）和根因（一个循环上限）之间隔着六层：`run_step` → 工具循环 → `tc_list` 丢弃 → `column_semantics` 为空 → `field_review` 无数据 → 前端不渲染。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改成 99，字段表出来了。不只出来——之前被这个上限压住的所有死代码全浮上来了。`route_to` 工具（LLM 切换阶段用的）代码里有全套注册和分发逻辑，但 LLM 从没调过它——因为走到 `route_to` 之前就被循环切断了。"当前关注点注入"也是——代码每轮向 LLM 注入"你应该在字段理解阶段"，因为 LLM 之前被上限掐断后行为不稳。盖子拆了，LLM 自己走得通。全删了。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改一个数字 → 暴露死工具 → 暴露多余注入 → 三次净化。一次修复，净删 135 行。</w:t>
      </w:r>
    </w:p>
    <w:p>
      <w:r>
        <w:rPr>
          <w:rFonts w:eastAsia="SimHei" w:ascii="SimHei" w:hAnsi="SimHei"/>
          <w:rFonts w:ascii="SimHei" w:hAnsi="SimHei"/>
          <w:b/>
          <w:sz w:val="26"/>
        </w:rPr>
        <w:t>红牌警告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以下信号出现任意一个，说明代码正在替 LLM 做判断：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- 代码里有 `if` 分支判断 LLM 的回复内容（比如 `if "确认" in response_text`）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- 代码在填 LLM 没给的值（`setdefault("role", "feature")`）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- 代码跟踪"当前分析阶段"（`current_stage = "cleaning"`）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- 代码限制 LLM 能调几轮工具（`MAX_TOOL_ROUNDS`）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- 代码在每次 LLM 调用前注入"提示"（`phase_hint = "你现在应该..."`）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- 代码用 `except` 兜底 LLM 的失败（`except: return default_value`）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- 代码"搬运" LLM 已经说过的话（从 context 取 LLM 文本再发送一次）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看到任何一条 → 停下来。不是修这个具体的地方——是查整个模块为什么需要代码替 LLM 出手。</w:t>
      </w:r>
    </w:p>
    <w:p>
      <w:r>
        <w:rPr>
          <w:rFonts w:eastAsia="SimHei" w:ascii="SimHei" w:hAnsi="SimHei"/>
          <w:rFonts w:ascii="SimHei" w:hAnsi="SimHei"/>
          <w:b/>
          <w:sz w:val="26"/>
        </w:rPr>
        <w:t>怎么做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"这个逻辑是 LLM 自己做不了的吗？" 不是 → 删掉，让 LLM 自己判断。是 → 保留。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错误做法：</w:t>
      </w:r>
    </w:p>
    <w:p>
      <w:pPr>
        <w:ind w:left="567"/>
        <w:shd w:fill="F5F5F5" w:val="clear"/>
      </w:pPr>
      <w:r>
        <w:rPr>
          <w:rFonts w:eastAsia="Consolas" w:ascii="Consolas" w:hAnsi="Consolas"/>
          <w:rFonts w:ascii="Consolas" w:hAnsi="Consolas"/>
          <w:b w:val="0"/>
          <w:sz w:val="18"/>
        </w:rPr>
        <w:t>if user_says in ["分析", "跑一下", "帮我看看"]:</w:t>
      </w:r>
    </w:p>
    <w:p>
      <w:pPr>
        <w:ind w:left="567"/>
        <w:shd w:fill="F5F5F5" w:val="clear"/>
      </w:pPr>
      <w:r>
        <w:rPr>
          <w:rFonts w:eastAsia="Consolas" w:ascii="Consolas" w:hAnsi="Consolas"/>
          <w:rFonts w:ascii="Consolas" w:hAnsi="Consolas"/>
          <w:b w:val="0"/>
          <w:sz w:val="18"/>
        </w:rPr>
        <w:t xml:space="preserve">    start_analysis()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正确做法：prompt 里写"用户的上一条消息是分析请求"——让 LLM 自己理解用户意图。代码只传消息，不做语义判断。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A. `raise` — 抛异常，让上层处理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B. 记录理解失败 — 让用户知道 LLM 没理解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C. 部分落地 — 已成功的保留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D. 拒绝写入 — 明确拒绝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禁止 `except: return default`。禁止 `try: ... except: pass`。</w:t>
      </w:r>
    </w:p>
    <w:p>
      <w:r>
        <w:rPr>
          <w:rFonts w:eastAsia="SimHei" w:ascii="SimHei" w:hAnsi="SimHei"/>
          <w:rFonts w:ascii="SimHei" w:hAnsi="SimHei"/>
          <w:b/>
          <w:sz w:val="26"/>
        </w:rPr>
        <w:t>反例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HaGoKu 的 24 次撤回中，22 次是违反此原则的案例。最典型的几个：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</w:tblGrid>
      <w:tr>
        <w:tc>
          <w:tcPr>
            <w:tcW w:type="dxa" w:w="2041"/>
          </w:tcPr>
          <w:p>
            <w:r/>
            <w:r>
              <w:rPr>
                <w:rFonts w:eastAsia="SimHei" w:ascii="SimHei" w:hAnsi="SimHei"/>
                <w:rFonts w:ascii="SimHei" w:hAnsi="SimHei"/>
                <w:b/>
                <w:sz w:val="18"/>
              </w:rPr>
              <w:t>违轨代码</w:t>
            </w:r>
          </w:p>
        </w:tc>
        <w:tc>
          <w:tcPr>
            <w:tcW w:type="dxa" w:w="2041"/>
          </w:tcPr>
          <w:p>
            <w:r/>
            <w:r>
              <w:rPr>
                <w:rFonts w:eastAsia="SimHei" w:ascii="SimHei" w:hAnsi="SimHei"/>
                <w:rFonts w:ascii="SimHei" w:hAnsi="SimHei"/>
                <w:b/>
                <w:sz w:val="18"/>
              </w:rPr>
              <w:t>替 LLM 做了什么判断</w:t>
            </w:r>
          </w:p>
        </w:tc>
        <w:tc>
          <w:tcPr>
            <w:tcW w:type="dxa" w:w="2041"/>
          </w:tcPr>
          <w:p>
            <w:r/>
            <w:r>
              <w:rPr>
                <w:rFonts w:eastAsia="SimHei" w:ascii="SimHei" w:hAnsi="SimHei"/>
                <w:rFonts w:ascii="SimHei" w:hAnsi="SimHei"/>
                <w:b/>
                <w:sz w:val="18"/>
              </w:rPr>
              <w:t>后果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`infer_current_focus()`</w:t>
            </w:r>
          </w:p>
        </w:tc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猜 LLM 在哪个分析阶段</w:t>
            </w:r>
          </w:p>
        </w:tc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映射表错了，set_columns→"评估清洗"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`_build_basic_from_column_info()`</w:t>
            </w:r>
          </w:p>
        </w:tc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替 LLM 生成字段表</w:t>
            </w:r>
          </w:p>
        </w:tc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用户纠正后被覆盖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`had_tools` 停点条件</w:t>
            </w:r>
          </w:p>
        </w:tc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猜 LLM 是不是在"探索"</w:t>
            </w:r>
          </w:p>
        </w:tc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LLM 被不该停时停了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`response_format=json_object`</w:t>
            </w:r>
          </w:p>
        </w:tc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绑模型能力</w:t>
            </w:r>
          </w:p>
        </w:tc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换模型就炸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`_scout_text` 多层包装</w:t>
            </w:r>
          </w:p>
        </w:tc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替 LLM "帮"用户看到文本</w:t>
            </w:r>
          </w:p>
        </w:tc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用户看到两份相同内容</w:t>
            </w:r>
          </w:p>
        </w:tc>
      </w:tr>
    </w:tbl>
    <w:p>
      <w:r>
        <w:rPr>
          <w:rFonts w:eastAsia="SimHei" w:ascii="SimHei" w:hAnsi="SimHei"/>
          <w:rFonts w:ascii="SimHei" w:hAnsi="SimHei"/>
          <w:b/>
          <w:sz w:val="26"/>
        </w:rPr>
        <w:t>这一章的检查清单</w:t>
      </w:r>
    </w:p>
    <w:p>
      <w:pPr>
        <w:pBdr>
          <w:bottom w:val="single" w:sz="6" w:space="1" w:color="999999"/>
        </w:pBdr>
      </w:pPr>
    </w:p>
    <w:p>
      <w:r>
        <w:rPr>
          <w:rFonts w:eastAsia="SimHei" w:ascii="SimHei" w:hAnsi="SimHei"/>
          <w:rFonts w:ascii="SimHei" w:hAnsi="SimHei"/>
          <w:b/>
          <w:sz w:val="32"/>
        </w:rPr>
        <w:t>第二章：修复是做减法</w:t>
      </w:r>
    </w:p>
    <w:p>
      <w:r>
        <w:rPr>
          <w:rFonts w:eastAsia="SimHei" w:ascii="SimHei" w:hAnsi="SimHei"/>
          <w:rFonts w:ascii="SimHei" w:hAnsi="SimHei"/>
          <w:b/>
          <w:sz w:val="26"/>
        </w:rPr>
        <w:t>原则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AI 修 bug 的本能是加条件——"这里缺一个判断，加上去"。这是错的。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真正的修复产出更少的代码。因为 bug 的来源几乎从不是"少了什么"——是"多了不该在那里的东西"。多了一个替 LLM 做决策的条件分支，多了一层截断信息的中间变量，多了一条"防御 LLM 犯错"的禁止规则。</w:t>
      </w:r>
    </w:p>
    <w:p>
      <w:r>
        <w:rPr>
          <w:rFonts w:eastAsia="SimHei" w:ascii="SimHei" w:hAnsi="SimHei"/>
          <w:rFonts w:ascii="SimHei" w:hAnsi="SimHei"/>
          <w:b/>
          <w:sz w:val="26"/>
        </w:rPr>
        <w:t>为什么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AI 不会推重构。每次对话，bug 对 AI 都是第一次出现。它不理解"这个模块已经修了五次了，可能根本不是某一个补丁不够好——可能是整个模块就不该存在"。只有你理解。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你不需要会写代码来理解这件事。你只需要看数字：一个区域被修了几次。</w:t>
      </w:r>
    </w:p>
    <w:p>
      <w:r>
        <w:rPr>
          <w:rFonts w:eastAsia="SimHei" w:ascii="SimHei" w:hAnsi="SimHei"/>
          <w:rFonts w:ascii="SimHei" w:hAnsi="SimHei"/>
          <w:b/>
          <w:sz w:val="26"/>
        </w:rPr>
        <w:t>HaGoKu 的故事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三次大删合计 -1,187 行。删完后，加多项目支持 4 commits 零撤回，加多 Sheet 支持 14 commits 零撤回。</w:t>
      </w:r>
      <w:r>
        <w:rPr>
          <w:rFonts w:eastAsia="SimHei" w:ascii="SimHei" w:hAnsi="SimHei"/>
          <w:rFonts w:ascii="SimHei" w:hAnsi="SimHei"/>
          <w:b/>
          <w:sz w:val="21"/>
        </w:rPr>
        <w:t>地基上没有补丁了。</w:t>
      </w:r>
      <w:r>
        <w:rPr>
          <w:rFonts w:eastAsia="SimSun" w:ascii="SimSun" w:hAnsi="SimSun"/>
          <w:rFonts w:ascii="SimSun" w:hAnsi="SimSun"/>
          <w:b w:val="0"/>
          <w:sz w:val="21"/>
        </w:rPr>
      </w:r>
    </w:p>
    <w:p>
      <w:r>
        <w:rPr>
          <w:rFonts w:eastAsia="SimHei" w:ascii="SimHei" w:hAnsi="SimHei"/>
          <w:rFonts w:ascii="SimHei" w:hAnsi="SimHei"/>
          <w:b/>
          <w:sz w:val="26"/>
        </w:rPr>
        <w:t>红牌警告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- 同一个模块/功能被修过 3 次以上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- 每次修这里都影响到其他模块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- 你感觉"怎么又在修这里"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- AI 提的修复方案是"加一个条件判断"或"再多一层包装"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任何一个信号 → 不是修，是重建。</w:t>
      </w:r>
    </w:p>
    <w:p>
      <w:r>
        <w:rPr>
          <w:rFonts w:eastAsia="SimHei" w:ascii="SimHei" w:hAnsi="SimHei"/>
          <w:rFonts w:ascii="SimHei" w:hAnsi="SimHei"/>
          <w:b/>
          <w:sz w:val="26"/>
        </w:rPr>
        <w:t>怎么做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每次修 bug 记一行：日期、模块、问题。同一模块 10 天内出现第三次 → 不是加补丁，是重写这个模块。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"在不加一行新代码的前提下，删掉什么东西能让这个 bug 消失？" 强迫 AI 进减法模式。大多数情况下 AI 会沉默一会儿——然后删除一个你不曾怀疑过的函数或配置。</w:t>
      </w:r>
    </w:p>
    <w:p>
      <w:r>
        <w:rPr>
          <w:rFonts w:eastAsia="SimHei" w:ascii="SimHei" w:hAnsi="SimHei"/>
          <w:rFonts w:ascii="SimHei" w:hAnsi="SimHei"/>
          <w:b/>
          <w:sz w:val="26"/>
        </w:rPr>
        <w:t>反例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</w:tblGrid>
      <w:tr>
        <w:tc>
          <w:tcPr>
            <w:tcW w:type="dxa" w:w="2041"/>
          </w:tcPr>
          <w:p>
            <w:r/>
            <w:r>
              <w:rPr>
                <w:rFonts w:eastAsia="SimHei" w:ascii="SimHei" w:hAnsi="SimHei"/>
                <w:rFonts w:ascii="SimHei" w:hAnsi="SimHei"/>
                <w:b/>
                <w:sz w:val="18"/>
              </w:rPr>
              <w:t>修改</w:t>
            </w:r>
          </w:p>
        </w:tc>
        <w:tc>
          <w:tcPr>
            <w:tcW w:type="dxa" w:w="2041"/>
          </w:tcPr>
          <w:p>
            <w:r/>
            <w:r>
              <w:rPr>
                <w:rFonts w:eastAsia="SimHei" w:ascii="SimHei" w:hAnsi="SimHei"/>
                <w:rFonts w:ascii="SimHei" w:hAnsi="SimHei"/>
                <w:b/>
                <w:sz w:val="18"/>
              </w:rPr>
              <w:t>加了什么</w:t>
            </w:r>
          </w:p>
        </w:tc>
        <w:tc>
          <w:tcPr>
            <w:tcW w:type="dxa" w:w="2041"/>
          </w:tcPr>
          <w:p>
            <w:r/>
            <w:r>
              <w:rPr>
                <w:rFonts w:eastAsia="SimHei" w:ascii="SimHei" w:hAnsi="SimHei"/>
                <w:rFonts w:ascii="SimHei" w:hAnsi="SimHei"/>
                <w:b/>
                <w:sz w:val="18"/>
              </w:rPr>
              <w:t>为什么是错的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"控制工具写入 session"</w:t>
            </w:r>
          </w:p>
        </w:tc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+15 行</w:t>
            </w:r>
          </w:p>
        </w:tc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治症状（session 缺数据），根因是 MAX_TOOL_ROUNDS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"添加诊断日志"</w:t>
            </w:r>
          </w:p>
        </w:tc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+5 行</w:t>
            </w:r>
          </w:p>
        </w:tc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绕开了真正的根因定位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"对话层控制循环"</w:t>
            </w:r>
          </w:p>
        </w:tc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+80 行</w:t>
            </w:r>
          </w:p>
        </w:tc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代码替 LLM 猜停点，十分钟后撤回</w:t>
            </w:r>
          </w:p>
        </w:tc>
      </w:tr>
    </w:tbl>
    <w:p>
      <w:r>
        <w:rPr>
          <w:rFonts w:eastAsia="SimHei" w:ascii="SimHei" w:hAnsi="SimHei"/>
          <w:rFonts w:ascii="SimHei" w:hAnsi="SimHei"/>
          <w:b/>
          <w:sz w:val="26"/>
        </w:rPr>
        <w:t>检查清单</w:t>
      </w:r>
    </w:p>
    <w:p>
      <w:pPr>
        <w:pBdr>
          <w:bottom w:val="single" w:sz="6" w:space="1" w:color="999999"/>
        </w:pBdr>
      </w:pPr>
    </w:p>
    <w:p>
      <w:r>
        <w:rPr>
          <w:rFonts w:eastAsia="SimHei" w:ascii="SimHei" w:hAnsi="SimHei"/>
          <w:rFonts w:ascii="SimHei" w:hAnsi="SimHei"/>
          <w:b/>
          <w:sz w:val="32"/>
        </w:rPr>
        <w:t>第三章：LLM 决定，代码执行</w:t>
      </w:r>
    </w:p>
    <w:p>
      <w:r>
        <w:rPr>
          <w:rFonts w:eastAsia="SimHei" w:ascii="SimHei" w:hAnsi="SimHei"/>
          <w:rFonts w:ascii="SimHei" w:hAnsi="SimHei"/>
          <w:b/>
          <w:sz w:val="26"/>
        </w:rPr>
        <w:t>原则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LLM 主动，代码被动。代码不在 LLM 没发指令时行动。不猜 LLM 什么时候该停、不判断 LLM 是不是在探索、不跟踪 LLM 分析到了哪个阶段。</w:t>
      </w:r>
      <w:r>
        <w:rPr>
          <w:rFonts w:eastAsia="SimHei" w:ascii="SimHei" w:hAnsi="SimHei"/>
          <w:rFonts w:ascii="SimHei" w:hAnsi="SimHei"/>
          <w:b/>
          <w:sz w:val="21"/>
        </w:rPr>
        <w:t>LLM 说什么，代码做什么。</w:t>
      </w:r>
      <w:r>
        <w:rPr>
          <w:rFonts w:eastAsia="SimSun" w:ascii="SimSun" w:hAnsi="SimSun"/>
          <w:rFonts w:ascii="SimSun" w:hAnsi="SimSun"/>
          <w:b w:val="0"/>
          <w:sz w:val="21"/>
        </w:rPr>
      </w:r>
    </w:p>
    <w:p>
      <w:r>
        <w:rPr>
          <w:rFonts w:eastAsia="SimHei" w:ascii="SimHei" w:hAnsi="SimHei"/>
          <w:rFonts w:ascii="SimHei" w:hAnsi="SimHei"/>
          <w:b/>
          <w:sz w:val="26"/>
        </w:rPr>
        <w:t>为什么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当代码主动替 LLM 做了决策——什么时候暂停、什么时候继续、该调哪个工具——代码和 LLM 之间就形成了一个竞态条件。代码以为 LLM 要做 A，做了 A 的准备；LLM 实际要做 B，但它的指令被代码拦截了。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这个模式在 HaGoKu 里造成了最难定位的一类 bug：</w:t>
      </w:r>
      <w:r>
        <w:rPr>
          <w:rFonts w:eastAsia="SimHei" w:ascii="SimHei" w:hAnsi="SimHei"/>
          <w:rFonts w:ascii="SimHei" w:hAnsi="SimHei"/>
          <w:b/>
          <w:sz w:val="21"/>
        </w:rPr>
        <w:t>没有异常，没有报错，系统像什么都没发生一样停在那里。</w:t>
      </w:r>
      <w:r>
        <w:rPr>
          <w:rFonts w:eastAsia="SimSun" w:ascii="SimSun" w:hAnsi="SimSun"/>
          <w:rFonts w:ascii="SimSun" w:hAnsi="SimSun"/>
          <w:b w:val="0"/>
          <w:sz w:val="21"/>
        </w:rPr>
        <w:t xml:space="preserve"> 因为代码"以为"自己替 LLM 做了正确的决策。</w:t>
      </w:r>
    </w:p>
    <w:p>
      <w:r>
        <w:rPr>
          <w:rFonts w:eastAsia="SimHei" w:ascii="SimHei" w:hAnsi="SimHei"/>
          <w:rFonts w:ascii="SimHei" w:hAnsi="SimHei"/>
          <w:b/>
          <w:sz w:val="26"/>
        </w:rPr>
        <w:t>HaGoKu 的故事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AI 提了一个方案："把 run_step 内部的工具循环拆掉，改由对话层控制轮次。对话层看 LLM 有没有产出文本——没文本就继续调工具，有文本就停。"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听起来合理。但本质是：</w:t>
      </w:r>
      <w:r>
        <w:rPr>
          <w:rFonts w:eastAsia="SimHei" w:ascii="SimHei" w:hAnsi="SimHei"/>
          <w:rFonts w:ascii="SimHei" w:hAnsi="SimHei"/>
          <w:b/>
          <w:sz w:val="21"/>
        </w:rPr>
        <w:t>对话层在替 LLM 猜"什么时候该停"。</w:t>
      </w:r>
      <w:r>
        <w:rPr>
          <w:rFonts w:eastAsia="SimSun" w:ascii="SimSun" w:hAnsi="SimSun"/>
          <w:rFonts w:ascii="SimSun" w:hAnsi="SimSun"/>
          <w:b w:val="0"/>
          <w:sz w:val="21"/>
        </w:rPr>
        <w:t xml:space="preserve"> 停了什么？停了 LLM 可能在下一轮想做的事。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撤回。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AI 又提了一个方案："改停点条件为'有文本 + 没调工具'，两个条件都满足才停。"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听起来更合理。但本质是：</w:t>
      </w:r>
      <w:r>
        <w:rPr>
          <w:rFonts w:eastAsia="SimHei" w:ascii="SimHei" w:hAnsi="SimHei"/>
          <w:rFonts w:ascii="SimHei" w:hAnsi="SimHei"/>
          <w:b/>
          <w:sz w:val="21"/>
        </w:rPr>
        <w:t>代码在替 LLM 判断"它是不是在探索"。</w:t>
      </w:r>
      <w:r>
        <w:rPr>
          <w:rFonts w:eastAsia="SimSun" w:ascii="SimSun" w:hAnsi="SimSun"/>
          <w:rFonts w:ascii="SimSun" w:hAnsi="SimSun"/>
          <w:b w:val="0"/>
          <w:sz w:val="21"/>
        </w:rPr>
        <w:t xml:space="preserve"> LLM 调了工具但没说话 = 它在收集数据，不要停。代码怎么知道 LLM 下一步是要继续收集数据，还是已经收集完毕准备说话？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撤回。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最后留下的方案只有一行逻辑：</w:t>
      </w:r>
      <w:r>
        <w:rPr>
          <w:rFonts w:eastAsia="SimHei" w:ascii="SimHei" w:hAnsi="SimHei"/>
          <w:rFonts w:ascii="SimHei" w:hAnsi="SimHei"/>
          <w:b/>
          <w:sz w:val="21"/>
        </w:rPr>
        <w:t>LLM 调 `ask_user` → 代码 break。</w:t>
      </w:r>
      <w:r>
        <w:rPr>
          <w:rFonts w:eastAsia="SimSun" w:ascii="SimSun" w:hAnsi="SimSun"/>
          <w:rFonts w:ascii="SimSun" w:hAnsi="SimSun"/>
          <w:b w:val="0"/>
          <w:sz w:val="21"/>
        </w:rPr>
        <w:t xml:space="preserve"> LLM 说"我要暂停"的时候代码才暂停。代码不猜，只响应。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同一天晚上，同样的模式出现在另一个场景。Doctor 闭环：LLM 诊断后输出 `[fix:restore_default_prompt]` → 代码自动调用 API 执行修复 → 结果追加到对话。</w:t>
      </w:r>
      <w:r>
        <w:rPr>
          <w:rFonts w:eastAsia="SimHei" w:ascii="SimHei" w:hAnsi="SimHei"/>
          <w:rFonts w:ascii="SimHei" w:hAnsi="SimHei"/>
          <w:b/>
          <w:sz w:val="21"/>
        </w:rPr>
        <w:t>LLM 决定修什么，代码执行。</w:t>
      </w:r>
      <w:r>
        <w:rPr>
          <w:rFonts w:eastAsia="SimSun" w:ascii="SimSun" w:hAnsi="SimSun"/>
          <w:rFonts w:ascii="SimSun" w:hAnsi="SimSun"/>
          <w:b w:val="0"/>
          <w:sz w:val="21"/>
        </w:rPr>
        <w:t xml:space="preserve"> 和 `ask_user → break` 是同构的——LLM 发出明确指令，代码执行指令。</w:t>
      </w:r>
    </w:p>
    <w:p>
      <w:r>
        <w:rPr>
          <w:rFonts w:eastAsia="SimHei" w:ascii="SimHei" w:hAnsi="SimHei"/>
          <w:rFonts w:ascii="SimHei" w:hAnsi="SimHei"/>
          <w:b/>
          <w:sz w:val="26"/>
        </w:rPr>
        <w:t>红牌警告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- 代码里有"如果 LLM 的回复包含 X，则做 Y"的分支（除非 X 是工具调用格式，不涉及语义）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- 代码在 LLM 返回后、发回前端前做了额外的处理或过滤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- 代码跟踪"LLM 当前处于什么状态"（探索中/评估中/输出中）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- 任何变量名叫 `had_tools`、`is_exploring`、`current_stage`</w:t>
      </w:r>
    </w:p>
    <w:p>
      <w:r>
        <w:rPr>
          <w:rFonts w:eastAsia="SimHei" w:ascii="SimHei" w:hAnsi="SimHei"/>
          <w:rFonts w:ascii="SimHei" w:hAnsi="SimHei"/>
          <w:b/>
          <w:sz w:val="26"/>
        </w:rPr>
        <w:t>怎么做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错误做法：</w:t>
      </w:r>
    </w:p>
    <w:p>
      <w:pPr>
        <w:ind w:left="567"/>
        <w:shd w:fill="F5F5F5" w:val="clear"/>
      </w:pPr>
      <w:r>
        <w:rPr>
          <w:rFonts w:eastAsia="Consolas" w:ascii="Consolas" w:hAnsi="Consolas"/>
          <w:rFonts w:ascii="Consolas" w:hAnsi="Consolas"/>
          <w:b w:val="0"/>
          <w:sz w:val="18"/>
        </w:rPr>
        <w:t>if llm_response.has_tools and not llm_response.has_text:</w:t>
      </w:r>
    </w:p>
    <w:p>
      <w:pPr>
        <w:ind w:left="567"/>
        <w:shd w:fill="F5F5F5" w:val="clear"/>
      </w:pPr>
      <w:r>
        <w:rPr>
          <w:rFonts w:eastAsia="Consolas" w:ascii="Consolas" w:hAnsi="Consolas"/>
          <w:rFonts w:ascii="Consolas" w:hAnsi="Consolas"/>
          <w:b w:val="0"/>
          <w:sz w:val="18"/>
        </w:rPr>
        <w:t xml:space="preserve">    continue  # 代码猜：LLM 在探索，继续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正确做法：给 LLM 一个 `ask_user` 工具。LLM 想停的时候自己调 `ask_user`。代码只在 LLM 调了这个工具时才暂停。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"LLM 能不能通过调一个工具来触发这个操作？" 能 → 做成工具。代码只执行工具调用。不能 → 代码可以直接做（加载数据、写文件等）。</w:t>
      </w:r>
    </w:p>
    <w:p>
      <w:r>
        <w:rPr>
          <w:rFonts w:eastAsia="SimHei" w:ascii="SimHei" w:hAnsi="SimHei"/>
          <w:rFonts w:ascii="SimHei" w:hAnsi="SimHei"/>
          <w:b/>
          <w:sz w:val="26"/>
        </w:rPr>
        <w:t>检查清单</w:t>
      </w:r>
    </w:p>
    <w:p>
      <w:pPr>
        <w:pBdr>
          <w:bottom w:val="single" w:sz="6" w:space="1" w:color="999999"/>
        </w:pBdr>
      </w:pPr>
    </w:p>
    <w:p>
      <w:r>
        <w:rPr>
          <w:rFonts w:eastAsia="SimHei" w:ascii="SimHei" w:hAnsi="SimHei"/>
          <w:rFonts w:ascii="SimHei" w:hAnsi="SimHei"/>
          <w:b/>
          <w:sz w:val="32"/>
        </w:rPr>
        <w:t>第四章：补丁不等于修复</w:t>
      </w:r>
    </w:p>
    <w:p>
      <w:r>
        <w:rPr>
          <w:rFonts w:eastAsia="SimHei" w:ascii="SimHei" w:hAnsi="SimHei"/>
          <w:rFonts w:ascii="SimHei" w:hAnsi="SimHei"/>
          <w:b/>
          <w:sz w:val="26"/>
        </w:rPr>
        <w:t>原则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同一个功能区域反复出 bug，不是缺一个更聪明的补丁——是架构错了。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AI 永远不会主动提出重建。每次对话，bug 对 AI 都是第一次出现。它不记得昨天修过这里、前天也修过。</w:t>
      </w:r>
      <w:r>
        <w:rPr>
          <w:rFonts w:eastAsia="SimHei" w:ascii="SimHei" w:hAnsi="SimHei"/>
          <w:rFonts w:ascii="SimHei" w:hAnsi="SimHei"/>
          <w:b/>
          <w:sz w:val="21"/>
        </w:rPr>
        <w:t>唯一拥有时间感知的节点是你。</w:t>
      </w:r>
      <w:r>
        <w:rPr>
          <w:rFonts w:eastAsia="SimSun" w:ascii="SimSun" w:hAnsi="SimSun"/>
          <w:rFonts w:ascii="SimSun" w:hAnsi="SimSun"/>
          <w:b w:val="0"/>
          <w:sz w:val="21"/>
        </w:rPr>
      </w:r>
    </w:p>
    <w:p>
      <w:r>
        <w:rPr>
          <w:rFonts w:eastAsia="SimHei" w:ascii="SimHei" w:hAnsi="SimHei"/>
          <w:rFonts w:ascii="SimHei" w:hAnsi="SimHei"/>
          <w:b/>
          <w:sz w:val="26"/>
        </w:rPr>
        <w:t>为什么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补丁的问题是</w:t>
      </w:r>
      <w:r>
        <w:rPr>
          <w:rFonts w:eastAsia="SimHei" w:ascii="SimHei" w:hAnsi="SimHei"/>
          <w:rFonts w:ascii="SimHei" w:hAnsi="SimHei"/>
          <w:b/>
          <w:sz w:val="21"/>
        </w:rPr>
        <w:t>延迟成本</w:t>
      </w:r>
      <w:r>
        <w:rPr>
          <w:rFonts w:eastAsia="SimSun" w:ascii="SimSun" w:hAnsi="SimSun"/>
          <w:rFonts w:ascii="SimSun" w:hAnsi="SimSun"/>
          <w:b w:val="0"/>
          <w:sz w:val="21"/>
        </w:rPr>
        <w:t>。一个补丁修好了当前的 bug，但它把真正的架构问题压下去了。这个被压住的问题会在未来以更难定位的方式爆发——因为它的表面已经被之前的补丁盖住了。你改一个补丁，触发另一个补丁的副作用，然后再加第三个补丁。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HaGoKu 的功能爆炸期 581 个 commits 就是补丁循环的极端形态：每个 commit 单看都是合理的修复，合在一起变成了一个没人敢碰的系统。</w:t>
      </w:r>
    </w:p>
    <w:p>
      <w:r>
        <w:rPr>
          <w:rFonts w:eastAsia="SimHei" w:ascii="SimHei" w:hAnsi="SimHei"/>
          <w:rFonts w:ascii="SimHei" w:hAnsi="SimHei"/>
          <w:b/>
          <w:sz w:val="26"/>
        </w:rPr>
        <w:t>HaGoKu 的故事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六个逻辑上完全合理的修复。为什么全撤了？因为它们有一个共同的错误方向：</w:t>
      </w:r>
      <w:r>
        <w:rPr>
          <w:rFonts w:eastAsia="SimHei" w:ascii="SimHei" w:hAnsi="SimHei"/>
          <w:rFonts w:ascii="SimHei" w:hAnsi="SimHei"/>
          <w:b/>
          <w:sz w:val="21"/>
        </w:rPr>
        <w:t>加了代码。</w:t>
      </w:r>
      <w:r>
        <w:rPr>
          <w:rFonts w:eastAsia="SimSun" w:ascii="SimSun" w:hAnsi="SimSun"/>
          <w:rFonts w:ascii="SimSun" w:hAnsi="SimSun"/>
          <w:b w:val="0"/>
          <w:sz w:val="21"/>
        </w:rPr>
        <w:t xml:space="preserve"> 每一个修复都在"帮 LLM"——给它更多轮次、更精准的工具、更智能的默认值。但 LLM 不需要这些帮助。LLM 需要一个干净的通道——没有代码挡在它和用户之间、挡在它和工具之间。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六次撤回后，我把 trigger words 总结成一章 CLAUDE.md：看到 `setdefault` 就刹车，看到"禁止"就查 mismatch，看到硬编码中文关键词就重写。后来这变成了铁律体系。</w:t>
      </w:r>
    </w:p>
    <w:p>
      <w:r>
        <w:rPr>
          <w:rFonts w:eastAsia="SimHei" w:ascii="SimHei" w:hAnsi="SimHei"/>
          <w:rFonts w:ascii="SimHei" w:hAnsi="SimHei"/>
          <w:b/>
          <w:sz w:val="26"/>
        </w:rPr>
        <w:t>红牌警告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前三条任意一个出现 → 不修，重建。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- 同一模块/功能被修过 3 次以上（查 CHANGES.md）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- 这次修复让你觉得"有点怪但能跑"——这是补丁的味道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- 修复的代码超过 20 行——大概率在加层，不是拆墙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- AI 提的方案是"加一个条件判断"或"再多一层包装"</w:t>
      </w:r>
    </w:p>
    <w:p>
      <w:r>
        <w:rPr>
          <w:rFonts w:eastAsia="SimHei" w:ascii="SimHei" w:hAnsi="SimHei"/>
          <w:rFonts w:ascii="SimHei" w:hAnsi="SimHei"/>
          <w:b/>
          <w:sz w:val="26"/>
        </w:rPr>
        <w:t>怎么做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每次修 bug 记：日期、模块、问题。同一模块出现第三次 → 不修，重写整个模块。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两种撤回都该慎重。撤回了但没学到东西，才是真正的浪费。</w:t>
      </w:r>
    </w:p>
    <w:p>
      <w:r>
        <w:rPr>
          <w:rFonts w:eastAsia="SimHei" w:ascii="SimHei" w:hAnsi="SimHei"/>
          <w:rFonts w:ascii="SimHei" w:hAnsi="SimHei"/>
          <w:b/>
          <w:sz w:val="26"/>
        </w:rPr>
        <w:t>检查清单</w:t>
      </w:r>
    </w:p>
    <w:p>
      <w:pPr>
        <w:pBdr>
          <w:bottom w:val="single" w:sz="6" w:space="1" w:color="999999"/>
        </w:pBdr>
      </w:pPr>
    </w:p>
    <w:p>
      <w:r>
        <w:rPr>
          <w:rFonts w:eastAsia="SimHei" w:ascii="SimHei" w:hAnsi="SimHei"/>
          <w:rFonts w:ascii="SimHei" w:hAnsi="SimHei"/>
          <w:b/>
          <w:sz w:val="32"/>
        </w:rPr>
        <w:t>第五章：你是时间感知节点</w:t>
      </w:r>
    </w:p>
    <w:p>
      <w:r>
        <w:rPr>
          <w:rFonts w:eastAsia="SimHei" w:ascii="SimHei" w:hAnsi="SimHei"/>
          <w:rFonts w:ascii="SimHei" w:hAnsi="SimHei"/>
          <w:b/>
          <w:sz w:val="26"/>
        </w:rPr>
        <w:t>原则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在 AI 辅助开发中，你是唯一拥有跨会话记忆的人。AI 在单次对话内能记住上下文，但新对话开始时，整个系统的历史都是空白。那些反复出现的模式——"这个模块修了五次"、"每次改这里都影响前端"——只有你知道。</w:t>
      </w:r>
    </w:p>
    <w:p>
      <w:r>
        <w:rPr>
          <w:rFonts w:eastAsia="SimHei" w:ascii="SimHei" w:hAnsi="SimHei"/>
          <w:rFonts w:ascii="SimHei" w:hAnsi="SimHei"/>
          <w:b/>
          <w:sz w:val="26"/>
        </w:rPr>
        <w:t>为什么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这和传统软件工程完全不同。在传统开发中，代码本身就是记忆——命名、注释、架构图、设计文档。但在 AI 生成的代码中，代码没有记忆。昨天的修复和今天的修复之间没有逻辑关联——除了你。</w:t>
      </w:r>
    </w:p>
    <w:p>
      <w:r>
        <w:rPr>
          <w:rFonts w:eastAsia="SimHei" w:ascii="SimHei" w:hAnsi="SimHei"/>
          <w:rFonts w:ascii="SimHei" w:hAnsi="SimHei"/>
          <w:b/>
          <w:sz w:val="26"/>
        </w:rPr>
        <w:t>你需要感知什么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不是你写的代码——是 AI 在哪些地方反复出错。"这个文件改过几次"、"这个类型的问题出现过几次"、"这个 AI 提的方案是不是和上次一样的套路"。你不需要懂代码。你需要读 `CHANGES.md`。</w:t>
      </w:r>
    </w:p>
    <w:p>
      <w:r>
        <w:rPr>
          <w:rFonts w:eastAsia="SimHei" w:ascii="SimHei" w:hAnsi="SimHei"/>
          <w:rFonts w:ascii="SimHei" w:hAnsi="SimHei"/>
          <w:b/>
          <w:sz w:val="26"/>
        </w:rPr>
        <w:t>HaGoKu 的故事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6/18 的六次撤回教会了我一件事：如果我在第一次撤回时就停下来做模式识别——"这些撤回有什么共同点？"——后面五次可以避免。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共同点是：它们全都是</w:t>
      </w:r>
      <w:r>
        <w:rPr>
          <w:rFonts w:eastAsia="SimHei" w:ascii="SimHei" w:hAnsi="SimHei"/>
          <w:rFonts w:ascii="SimHei" w:hAnsi="SimHei"/>
          <w:b/>
          <w:sz w:val="21"/>
        </w:rPr>
        <w:t>代码在替 LLM 做判断</w:t>
      </w:r>
      <w:r>
        <w:rPr>
          <w:rFonts w:eastAsia="SimSun" w:ascii="SimSun" w:hAnsi="SimSun"/>
          <w:rFonts w:ascii="SimSun" w:hAnsi="SimSun"/>
          <w:b w:val="0"/>
          <w:sz w:val="21"/>
        </w:rPr>
        <w:t>的不同表现。循环控制 = 代码判 LLM 需要几轮。工具限制 = 代码判 LLM 该用什么。字段生成 = 代码判 LLM 会产出什么。DSML 调整 = 代码判 LLM 的输出格式。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六个表面不同的撤回，一个相同的根。如果我不会看模式，这六个撤回会变成二十个——因为每一个撤回都是一条新规则的起点。</w:t>
      </w:r>
    </w:p>
    <w:p>
      <w:r>
        <w:rPr>
          <w:rFonts w:eastAsia="SimHei" w:ascii="SimHei" w:hAnsi="SimHei"/>
          <w:rFonts w:ascii="SimHei" w:hAnsi="SimHei"/>
          <w:b/>
          <w:sz w:val="26"/>
        </w:rPr>
        <w:t>操作法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让 AI 创建一个 `CHANGES.md`，格式三列：日期、模块、问题简述。不需要写技术细节——只写"哪块"和"出了什么事"。每周扫一眼。同一模块出现 3 条以上 → 不修那个具体问题，让 AI 重写整个模块。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这不是项目管理。这是给你自己做外挂记忆。</w:t>
      </w:r>
    </w:p>
    <w:p>
      <w:pPr>
        <w:pBdr>
          <w:bottom w:val="single" w:sz="6" w:space="1" w:color="999999"/>
        </w:pBdr>
      </w:pPr>
    </w:p>
    <w:p>
      <w:r>
        <w:rPr>
          <w:rFonts w:eastAsia="SimHei" w:ascii="SimHei" w:hAnsi="SimHei"/>
          <w:rFonts w:ascii="SimHei" w:hAnsi="SimHei"/>
          <w:b/>
          <w:sz w:val="32"/>
        </w:rPr>
        <w:t>第六章：脏架构惩罚加法</w:t>
      </w:r>
    </w:p>
    <w:p>
      <w:r>
        <w:rPr>
          <w:rFonts w:eastAsia="SimHei" w:ascii="SimHei" w:hAnsi="SimHei"/>
          <w:rFonts w:ascii="SimHei" w:hAnsi="SimHei"/>
          <w:b/>
          <w:sz w:val="26"/>
        </w:rPr>
        <w:t>原则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同样加功能。脏架构上的成本是指数级的，干净架构上的成本是线性的。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HaGoKu 提供了直接对照：功能爆炸期 581 commits 每次加功能都可能连锁崩塌。通道净化后，加多项目支持 4 commits 零撤回，加多 Sheet 支持 14 commits 零撤回，加预设系统反而净删 1,015 行。</w:t>
      </w:r>
    </w:p>
    <w:p>
      <w:r>
        <w:rPr>
          <w:rFonts w:eastAsia="SimHei" w:ascii="SimHei" w:hAnsi="SimHei"/>
          <w:rFonts w:ascii="SimHei" w:hAnsi="SimHei"/>
          <w:b/>
          <w:sz w:val="26"/>
        </w:rPr>
        <w:t>为什么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脏架构不是"代码写得不好"。是</w:t>
      </w:r>
      <w:r>
        <w:rPr>
          <w:rFonts w:eastAsia="SimHei" w:ascii="SimHei" w:hAnsi="SimHei"/>
          <w:rFonts w:ascii="SimHei" w:hAnsi="SimHei"/>
          <w:b/>
          <w:sz w:val="21"/>
        </w:rPr>
        <w:t>代码在替 LLM 做判断</w:t>
      </w:r>
      <w:r>
        <w:rPr>
          <w:rFonts w:eastAsia="SimSun" w:ascii="SimSun" w:hAnsi="SimSun"/>
          <w:rFonts w:ascii="SimSun" w:hAnsi="SimSun"/>
          <w:b w:val="0"/>
          <w:sz w:val="21"/>
        </w:rPr>
        <w:t>——每一条替 LLM 做的决策都是一颗隐藏的地雷。加新功能时，你不知道会踩到哪颗——因为你的新功能和地上的地雷之间没有代码依赖关系。它们之间的唯一联系是通过 LLM 的行为——这种联系对代码来说完全不可见。</w:t>
      </w:r>
    </w:p>
    <w:p>
      <w:r>
        <w:rPr>
          <w:rFonts w:eastAsia="SimHei" w:ascii="SimHei" w:hAnsi="SimHei"/>
          <w:rFonts w:ascii="SimHei" w:hAnsi="SimHei"/>
          <w:b/>
          <w:sz w:val="26"/>
        </w:rPr>
        <w:t>HaGoKu 的故事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6/25 早上和晚上是同一天的镜子两面。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早上：通道终极化。30 commits，两次撤回，删掉阶段概念。净删 87 行。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晚上：多项目架构。4 commits，零撤回，加 243 行。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早上在清理，晚上在建设。清理是建设的前提——不是"先清再建"的先后顺序，是"不清就建不了"的因果关系。</w:t>
      </w:r>
    </w:p>
    <w:p>
      <w:r>
        <w:rPr>
          <w:rFonts w:eastAsia="SimHei" w:ascii="SimHei" w:hAnsi="SimHei"/>
          <w:rFonts w:ascii="SimHei" w:hAnsi="SimHei"/>
          <w:b/>
          <w:sz w:val="26"/>
        </w:rPr>
        <w:t>检查清单</w:t>
      </w:r>
    </w:p>
    <w:p>
      <w:pPr>
        <w:pBdr>
          <w:bottom w:val="single" w:sz="6" w:space="1" w:color="999999"/>
        </w:pBdr>
      </w:pPr>
    </w:p>
    <w:p>
      <w:r>
        <w:rPr>
          <w:rFonts w:eastAsia="SimHei" w:ascii="SimHei" w:hAnsi="SimHei"/>
          <w:rFonts w:ascii="SimHei" w:hAnsi="SimHei"/>
          <w:b/>
          <w:sz w:val="32"/>
        </w:rPr>
        <w:t>第七章：描述，不规定</w:t>
      </w:r>
    </w:p>
    <w:p>
      <w:r>
        <w:rPr>
          <w:rFonts w:eastAsia="SimHei" w:ascii="SimHei" w:hAnsi="SimHei"/>
          <w:rFonts w:ascii="SimHei" w:hAnsi="SimHei"/>
          <w:b/>
          <w:sz w:val="26"/>
        </w:rPr>
        <w:t>原则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告诉 LLM 有什么资源和目标是什么。不告诉它"你应该怎么做"、"你先做 X 再做 Y"、"禁止你做 Z"。</w:t>
      </w:r>
    </w:p>
    <w:p>
      <w:r>
        <w:rPr>
          <w:rFonts w:eastAsia="SimHei" w:ascii="SimHei" w:hAnsi="SimHei"/>
          <w:rFonts w:ascii="SimHei" w:hAnsi="SimHei"/>
          <w:b/>
          <w:sz w:val="26"/>
        </w:rPr>
        <w:t>为什么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你能规定的路径是你想象中"LLM 会怎么犯错"的防御方案——不是 LLM 实际需要的最佳路径。你在用你的想象力限制它的能力。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LLM 比你更擅长规划。给它土地和天空，别给它画围墙。</w:t>
      </w:r>
    </w:p>
    <w:p>
      <w:r>
        <w:rPr>
          <w:rFonts w:eastAsia="SimHei" w:ascii="SimHei" w:hAnsi="SimHei"/>
          <w:rFonts w:ascii="SimHei" w:hAnsi="SimHei"/>
          <w:b/>
          <w:sz w:val="26"/>
        </w:rPr>
        <w:t>HaGoKu 的故事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HaGoKu 的 prompt 经历了 15,520 字节 → 19 个字 → 重写成 10 行的演化。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15,520 字节的版本里满是"你必须先理解字段，再评估清洗需求""禁止你在字段理解前调分析工具""注意不要重复评估""你应该在每轮结束时确认用户是否满意"。每一句单看都有道理。合在一起？LLM 在第一轮调了 17 个工具但不出分析结果。因为指令互相打架，顺序压顺序。"出表"指令被埋在底部——LLM 看到的优先级最高的指令是"先理解字段"。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10 行的最终版本只说了一件事：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"这是一个 CSV 文件，有 N 列 M 行。你的任务是理解字段、清洗数据、跑分析、出报告。你可以用这些工具。每完成一个重要步骤，用 ask_user 确认。"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功能越强，prompt 越短。</w:t>
      </w:r>
    </w:p>
    <w:p>
      <w:r>
        <w:rPr>
          <w:rFonts w:eastAsia="SimHei" w:ascii="SimHei" w:hAnsi="SimHei"/>
          <w:rFonts w:ascii="SimHei" w:hAnsi="SimHei"/>
          <w:b/>
          <w:sz w:val="26"/>
        </w:rPr>
        <w:t>红牌警告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prompt 里出现以下词 → 不修 prompt，先查 mismatch：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- "禁止"、"不要"、"不准"、"千万别"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- "你必须"、"你应该"、"你的流程是"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- "先……再……然后……最后……"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- "注意"后面跟了一段行为规定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出现这些词，不是因为 LLM 需要被约束——是因为某个真实的技术问题在阻止 LLM 做正确的事。prompt 说的工具真能被调用吗？数据真的传到了吗？找到了那个技术问题，修它。然后删掉这些词。</w:t>
      </w:r>
    </w:p>
    <w:p>
      <w:r>
        <w:rPr>
          <w:rFonts w:eastAsia="SimHei" w:ascii="SimHei" w:hAnsi="SimHei"/>
          <w:rFonts w:ascii="SimHei" w:hAnsi="SimHei"/>
          <w:b/>
          <w:sz w:val="26"/>
        </w:rPr>
        <w:t>反例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坏 prompt：</w:t>
      </w:r>
    </w:p>
    <w:p>
      <w:pPr>
        <w:ind w:left="567"/>
        <w:shd w:fill="F5F5F5" w:val="clear"/>
      </w:pPr>
      <w:r>
        <w:rPr>
          <w:rFonts w:eastAsia="Consolas" w:ascii="Consolas" w:hAnsi="Consolas"/>
          <w:rFonts w:ascii="Consolas" w:hAnsi="Consolas"/>
          <w:b w:val="0"/>
          <w:sz w:val="18"/>
        </w:rPr>
        <w:t>你必须先调 understand_fields 理解每个字段的含义，</w:t>
      </w:r>
    </w:p>
    <w:p>
      <w:pPr>
        <w:ind w:left="567"/>
        <w:shd w:fill="F5F5F5" w:val="clear"/>
      </w:pPr>
      <w:r>
        <w:rPr>
          <w:rFonts w:eastAsia="Consolas" w:ascii="Consolas" w:hAnsi="Consolas"/>
          <w:rFonts w:ascii="Consolas" w:hAnsi="Consolas"/>
          <w:b w:val="0"/>
          <w:sz w:val="18"/>
        </w:rPr>
        <w:t>然后调 assess_cleaning_needs 评估数据质量，</w:t>
      </w:r>
    </w:p>
    <w:p>
      <w:pPr>
        <w:ind w:left="567"/>
        <w:shd w:fill="F5F5F5" w:val="clear"/>
      </w:pPr>
      <w:r>
        <w:rPr>
          <w:rFonts w:eastAsia="Consolas" w:ascii="Consolas" w:hAnsi="Consolas"/>
          <w:rFonts w:ascii="Consolas" w:hAnsi="Consolas"/>
          <w:b w:val="0"/>
          <w:sz w:val="18"/>
        </w:rPr>
        <w:t>注意：禁止在字段理解完成前使用任何分析工具。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好 prompt：</w:t>
      </w:r>
    </w:p>
    <w:p>
      <w:pPr>
        <w:ind w:left="567"/>
        <w:shd w:fill="F5F5F5" w:val="clear"/>
      </w:pPr>
      <w:r>
        <w:rPr>
          <w:rFonts w:eastAsia="Consolas" w:ascii="Consolas" w:hAnsi="Consolas"/>
          <w:rFonts w:ascii="Consolas" w:hAnsi="Consolas"/>
          <w:b w:val="0"/>
          <w:sz w:val="18"/>
        </w:rPr>
        <w:t>数据文件：sales.csv（12 列，500 行）</w:t>
      </w:r>
    </w:p>
    <w:p>
      <w:pPr>
        <w:ind w:left="567"/>
        <w:shd w:fill="F5F5F5" w:val="clear"/>
      </w:pPr>
      <w:r>
        <w:rPr>
          <w:rFonts w:eastAsia="Consolas" w:ascii="Consolas" w:hAnsi="Consolas"/>
          <w:rFonts w:ascii="Consolas" w:hAnsi="Consolas"/>
          <w:b w:val="0"/>
          <w:sz w:val="18"/>
        </w:rPr>
        <w:t>任务：理解字段 → 清洗 → 分析 → 生成 HTML 报告</w:t>
      </w:r>
    </w:p>
    <w:p>
      <w:pPr>
        <w:ind w:left="567"/>
        <w:shd w:fill="F5F5F5" w:val="clear"/>
      </w:pPr>
      <w:r>
        <w:rPr>
          <w:rFonts w:eastAsia="Consolas" w:ascii="Consolas" w:hAnsi="Consolas"/>
          <w:rFonts w:ascii="Consolas" w:hAnsi="Consolas"/>
          <w:b w:val="0"/>
          <w:sz w:val="18"/>
        </w:rPr>
        <w:t>可用工具见 tool list，每完成一步用 ask_user 确认。</w:t>
      </w:r>
    </w:p>
    <w:p>
      <w:pPr>
        <w:pBdr>
          <w:bottom w:val="single" w:sz="6" w:space="1" w:color="999999"/>
        </w:pBdr>
      </w:pPr>
    </w:p>
    <w:p>
      <w:r>
        <w:rPr>
          <w:rFonts w:eastAsia="SimHei" w:ascii="SimHei" w:hAnsi="SimHei"/>
          <w:rFonts w:ascii="SimHei" w:hAnsi="SimHei"/>
          <w:b/>
          <w:sz w:val="32"/>
        </w:rPr>
        <w:t>第八章：增强 LLM = 给工具，不给知识</w:t>
      </w:r>
    </w:p>
    <w:p>
      <w:r>
        <w:rPr>
          <w:rFonts w:eastAsia="SimHei" w:ascii="SimHei" w:hAnsi="SimHei"/>
          <w:rFonts w:ascii="SimHei" w:hAnsi="SimHei"/>
          <w:b/>
          <w:sz w:val="26"/>
        </w:rPr>
        <w:t>原则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工具是给 LLM 的"肢体"——让它做以前做不到的事。不是给它"记忆"——回忆它脑子里本来就有的事。</w:t>
      </w:r>
    </w:p>
    <w:p>
      <w:r>
        <w:rPr>
          <w:rFonts w:eastAsia="SimHei" w:ascii="SimHei" w:hAnsi="SimHei"/>
          <w:rFonts w:ascii="SimHei" w:hAnsi="SimHei"/>
          <w:b/>
          <w:sz w:val="26"/>
        </w:rPr>
        <w:t>为什么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ROI 公式在 LLM 训练数据里。正态分布检验、效应量计算、相关矩阵——都在。包成工具不是帮 LLM，是替 LLM 做算术。更糟的是，包成工具之后 LLM 可能不再用自己的判断了——直接调工具，不管上下文适不适合。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真正的工具只有一种：</w:t>
      </w:r>
      <w:r>
        <w:rPr>
          <w:rFonts w:eastAsia="SimHei" w:ascii="SimHei" w:hAnsi="SimHei"/>
          <w:rFonts w:ascii="SimHei" w:hAnsi="SimHei"/>
          <w:b/>
          <w:sz w:val="21"/>
        </w:rPr>
        <w:t>LLM 做不到的事。</w:t>
      </w:r>
      <w:r>
        <w:rPr>
          <w:rFonts w:eastAsia="SimSun" w:ascii="SimSun" w:hAnsi="SimSun"/>
          <w:rFonts w:ascii="SimSun" w:hAnsi="SimSun"/>
          <w:b w:val="0"/>
          <w:sz w:val="21"/>
        </w:rPr>
        <w:t xml:space="preserve"> 写文件、读数据库、执行系统命令、生成图表。</w:t>
      </w:r>
    </w:p>
    <w:p>
      <w:r>
        <w:rPr>
          <w:rFonts w:eastAsia="SimHei" w:ascii="SimHei" w:hAnsi="SimHei"/>
          <w:rFonts w:ascii="SimHei" w:hAnsi="SimHei"/>
          <w:b/>
          <w:sz w:val="26"/>
        </w:rPr>
        <w:t>HaGoKu 的故事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HaGoKu 的工具从 44 个精简到 15 个。被删掉的 29 个可以分为两类：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剩下的 15 个工具，每一把都可以用一句话验证：</w:t>
      </w:r>
      <w:r>
        <w:rPr>
          <w:rFonts w:eastAsia="SimHei" w:ascii="SimHei" w:hAnsi="SimHei"/>
          <w:rFonts w:ascii="SimHei" w:hAnsi="SimHei"/>
          <w:b/>
          <w:sz w:val="21"/>
        </w:rPr>
        <w:t>"这件事 LLM 自己能做吗？"</w:t>
      </w:r>
      <w:r>
        <w:rPr>
          <w:rFonts w:eastAsia="SimSun" w:ascii="SimSun" w:hAnsi="SimSun"/>
          <w:rFonts w:ascii="SimSun" w:hAnsi="SimSun"/>
          <w:b w:val="0"/>
          <w:sz w:val="21"/>
        </w:rPr>
        <w:t xml:space="preserve"> 不能 → 工具是对的。</w:t>
      </w:r>
    </w:p>
    <w:p>
      <w:r>
        <w:rPr>
          <w:rFonts w:eastAsia="SimHei" w:ascii="SimHei" w:hAnsi="SimHei"/>
          <w:rFonts w:ascii="SimHei" w:hAnsi="SimHei"/>
          <w:b/>
          <w:sz w:val="26"/>
        </w:rPr>
        <w:t>工具三问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设计新工具前，问三个问题：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 xml:space="preserve">1. </w:t>
      </w:r>
      <w:r>
        <w:rPr>
          <w:rFonts w:eastAsia="SimHei" w:ascii="SimHei" w:hAnsi="SimHei"/>
          <w:rFonts w:ascii="SimHei" w:hAnsi="SimHei"/>
          <w:b/>
          <w:sz w:val="21"/>
        </w:rPr>
        <w:t>LLM 自己能做吗？</w:t>
      </w:r>
      <w:r>
        <w:rPr>
          <w:rFonts w:eastAsia="SimSun" w:ascii="SimSun" w:hAnsi="SimSun"/>
          <w:rFonts w:ascii="SimSun" w:hAnsi="SimSun"/>
          <w:b w:val="0"/>
          <w:sz w:val="21"/>
        </w:rPr>
        <w:t xml:space="preserve"> 能做 → 别做成工具。这是知识。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 xml:space="preserve">2. </w:t>
      </w:r>
      <w:r>
        <w:rPr>
          <w:rFonts w:eastAsia="SimHei" w:ascii="SimHei" w:hAnsi="SimHei"/>
          <w:rFonts w:ascii="SimHei" w:hAnsi="SimHei"/>
          <w:b/>
          <w:sz w:val="21"/>
        </w:rPr>
        <w:t>描述里有"何时用"吗？</w:t>
      </w:r>
      <w:r>
        <w:rPr>
          <w:rFonts w:eastAsia="SimSun" w:ascii="SimSun" w:hAnsi="SimSun"/>
          <w:rFonts w:ascii="SimSun" w:hAnsi="SimSun"/>
          <w:b w:val="0"/>
          <w:sz w:val="21"/>
        </w:rPr>
        <w:t xml:space="preserve"> 没有 → LLM 不知道什么时候该调它。补描述。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 xml:space="preserve">3. </w:t>
      </w:r>
      <w:r>
        <w:rPr>
          <w:rFonts w:eastAsia="SimHei" w:ascii="SimHei" w:hAnsi="SimHei"/>
          <w:rFonts w:ascii="SimHei" w:hAnsi="SimHei"/>
          <w:b/>
          <w:sz w:val="21"/>
        </w:rPr>
        <w:t>同一件事有几个入口？</w:t>
      </w:r>
      <w:r>
        <w:rPr>
          <w:rFonts w:eastAsia="SimSun" w:ascii="SimSun" w:hAnsi="SimSun"/>
          <w:rFonts w:ascii="SimSun" w:hAnsi="SimSun"/>
          <w:b w:val="0"/>
          <w:sz w:val="21"/>
        </w:rPr>
        <w:t xml:space="preserve"> 多于一个 → 合并。LLM 会困惑该选哪个。</w:t>
      </w:r>
    </w:p>
    <w:p>
      <w:r>
        <w:rPr>
          <w:rFonts w:eastAsia="SimHei" w:ascii="SimHei" w:hAnsi="SimHei"/>
          <w:rFonts w:ascii="SimHei" w:hAnsi="SimHei"/>
          <w:b/>
          <w:sz w:val="26"/>
        </w:rPr>
        <w:t>反例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61"/>
        <w:gridCol w:w="3061"/>
      </w:tblGrid>
      <w:tr>
        <w:tc>
          <w:tcPr>
            <w:tcW w:type="dxa" w:w="3061"/>
          </w:tcPr>
          <w:p>
            <w:r/>
            <w:r>
              <w:rPr>
                <w:rFonts w:eastAsia="SimHei" w:ascii="SimHei" w:hAnsi="SimHei"/>
                <w:rFonts w:ascii="SimHei" w:hAnsi="SimHei"/>
                <w:b/>
                <w:sz w:val="18"/>
              </w:rPr>
              <w:t>工具</w:t>
            </w:r>
          </w:p>
        </w:tc>
        <w:tc>
          <w:tcPr>
            <w:tcW w:type="dxa" w:w="3061"/>
          </w:tcPr>
          <w:p>
            <w:r/>
            <w:r>
              <w:rPr>
                <w:rFonts w:eastAsia="SimHei" w:ascii="SimHei" w:hAnsi="SimHei"/>
                <w:rFonts w:ascii="SimHei" w:hAnsi="SimHei"/>
                <w:b/>
                <w:sz w:val="18"/>
              </w:rPr>
              <w:t>为什么是错的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`calc_roi`</w:t>
            </w:r>
          </w:p>
        </w:tc>
        <w:tc>
          <w:tcPr>
            <w:tcW w:type="dxa" w:w="306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ROI 公式在 LLM 脑子里，包成工具是替 LLM 做算术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`grep_field_name`</w:t>
            </w:r>
          </w:p>
        </w:tc>
        <w:tc>
          <w:tcPr>
            <w:tcW w:type="dxa" w:w="306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LLM 自己会搜索，不需要代码帮它搜索自己的输出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`add_field` + `remove_field` + `update_field`</w:t>
            </w:r>
          </w:p>
        </w:tc>
        <w:tc>
          <w:tcPr>
            <w:tcW w:type="dxa" w:w="306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同一件事三个入口，合并为 `set_columns`</w:t>
            </w:r>
          </w:p>
        </w:tc>
      </w:tr>
    </w:tbl>
    <w:p>
      <w:pPr>
        <w:pBdr>
          <w:bottom w:val="single" w:sz="6" w:space="1" w:color="999999"/>
        </w:pBdr>
      </w:pPr>
    </w:p>
    <w:p>
      <w:r>
        <w:rPr>
          <w:rFonts w:eastAsia="SimHei" w:ascii="SimHei" w:hAnsi="SimHei"/>
          <w:rFonts w:ascii="SimHei" w:hAnsi="SimHei"/>
          <w:b/>
          <w:sz w:val="32"/>
        </w:rPr>
        <w:t>第九章：硬编码常量是隐藏的补丁</w:t>
      </w:r>
    </w:p>
    <w:p>
      <w:r>
        <w:rPr>
          <w:rFonts w:eastAsia="SimHei" w:ascii="SimHei" w:hAnsi="SimHei"/>
          <w:rFonts w:ascii="SimHei" w:hAnsi="SimHei"/>
          <w:b/>
          <w:sz w:val="26"/>
        </w:rPr>
        <w:t>原则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所有硬编码的阈值、上限、超时，本质上都是代码在猜 LLM 需要什么。猜错了就是 bug，而且症状和根因之间的距离极远，极难定位。</w:t>
      </w:r>
    </w:p>
    <w:p>
      <w:r>
        <w:rPr>
          <w:rFonts w:eastAsia="SimHei" w:ascii="SimHei" w:hAnsi="SimHei"/>
          <w:rFonts w:ascii="SimHei" w:hAnsi="SimHei"/>
          <w:b/>
          <w:sz w:val="26"/>
        </w:rPr>
        <w:t>HaGoKu 的故事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第一章已经讲过：`MAX_TOOL_ROUNDS = 5`。症状是前端空白，根因是一个循环上限的数字，中间隔着六层调用链。看起来像无害的配置，实际上是代码在替 LLM 决定"你需要几轮推理"。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修复不是"改成 10"——是</w:t>
      </w:r>
      <w:r>
        <w:rPr>
          <w:rFonts w:eastAsia="SimHei" w:ascii="SimHei" w:hAnsi="SimHei"/>
          <w:rFonts w:ascii="SimHei" w:hAnsi="SimHei"/>
          <w:b/>
          <w:sz w:val="21"/>
        </w:rPr>
        <w:t>设成足够大（99），让上限不再限制 LLM。</w:t>
      </w:r>
      <w:r>
        <w:rPr>
          <w:rFonts w:eastAsia="SimSun" w:ascii="SimSun" w:hAnsi="SimSun"/>
          <w:rFonts w:ascii="SimSun" w:hAnsi="SimSun"/>
          <w:b w:val="0"/>
          <w:sz w:val="21"/>
        </w:rPr>
        <w:t xml:space="preserve"> 如果 LLM 真的需要被限制，让它自己通过调工具（如 `ask_user`）来停——而不是你猜一个数字。</w:t>
      </w:r>
    </w:p>
    <w:p>
      <w:r>
        <w:rPr>
          <w:rFonts w:eastAsia="SimHei" w:ascii="SimHei" w:hAnsi="SimHei"/>
          <w:rFonts w:ascii="SimHei" w:hAnsi="SimHei"/>
          <w:b/>
          <w:sz w:val="26"/>
        </w:rPr>
        <w:t>红牌警告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代码里出现以下模式 → 挖出来，质问：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- `MAX_`、`TIMEOUT` 等常量名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- `range(N)` 包在 LLM 调用循环外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- `timeout=` 参数在 LLM 调用中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- 任何数字常量的注释是"防止 LLM 执行过多轮"</w:t>
      </w:r>
    </w:p>
    <w:p>
      <w:r>
        <w:rPr>
          <w:rFonts w:eastAsia="SimHei" w:ascii="SimHei" w:hAnsi="SimHei"/>
          <w:rFonts w:ascii="SimHei" w:hAnsi="SimHei"/>
          <w:b/>
          <w:sz w:val="26"/>
        </w:rPr>
        <w:t>怎么做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不是一个"合理的"数字——是一个"无论 LLM 怎么做都不会触发的"数字。上限的意义从"限制"变成"极端保险"。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给 LLM 一个 `ask_user` 工具。LLM 想停的时候自己调。代码不判断"该不该停"。</w:t>
      </w:r>
    </w:p>
    <w:p>
      <w:pPr>
        <w:pBdr>
          <w:bottom w:val="single" w:sz="6" w:space="1" w:color="999999"/>
        </w:pBdr>
      </w:pPr>
    </w:p>
    <w:p>
      <w:r>
        <w:rPr>
          <w:rFonts w:eastAsia="SimHei" w:ascii="SimHei" w:hAnsi="SimHei"/>
          <w:rFonts w:ascii="SimHei" w:hAnsi="SimHei"/>
          <w:b/>
          <w:sz w:val="32"/>
        </w:rPr>
        <w:t>第十章：撤回是学习事件</w:t>
      </w:r>
    </w:p>
    <w:p>
      <w:r>
        <w:rPr>
          <w:rFonts w:eastAsia="SimHei" w:ascii="SimHei" w:hAnsi="SimHei"/>
          <w:rFonts w:ascii="SimHei" w:hAnsi="SimHei"/>
          <w:b/>
          <w:sz w:val="26"/>
        </w:rPr>
        <w:t>原则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撤回本身不是问题。6/18 六次撤回教会我的东西，比 581 个成功 commits 加起来还多。问题是什么？撤回了但不知道为什么撤。撤回了但下次还会走同一条路。撤回了但没把"为什么"写进铁律里。</w:t>
      </w:r>
    </w:p>
    <w:p>
      <w:r>
        <w:rPr>
          <w:rFonts w:eastAsia="SimHei" w:ascii="SimHei" w:hAnsi="SimHei"/>
          <w:rFonts w:ascii="SimHei" w:hAnsi="SimHei"/>
          <w:b/>
          <w:sz w:val="26"/>
        </w:rPr>
        <w:t>两种撤回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两种撤回都应慎重。撤回了但没学到东西——不管哪种——都是真正的浪费。</w:t>
      </w:r>
    </w:p>
    <w:p>
      <w:r>
        <w:rPr>
          <w:rFonts w:eastAsia="SimHei" w:ascii="SimHei" w:hAnsi="SimHei"/>
          <w:rFonts w:ascii="SimHei" w:hAnsi="SimHei"/>
          <w:b/>
          <w:sz w:val="26"/>
        </w:rPr>
        <w:t>HaGoKu 的证据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</w:tblGrid>
      <w:tr>
        <w:tc>
          <w:tcPr>
            <w:tcW w:type="dxa" w:w="2041"/>
          </w:tcPr>
          <w:p>
            <w:r/>
            <w:r>
              <w:rPr>
                <w:rFonts w:eastAsia="SimHei" w:ascii="SimHei" w:hAnsi="SimHei"/>
                <w:rFonts w:ascii="SimHei" w:hAnsi="SimHei"/>
                <w:b/>
                <w:sz w:val="18"/>
              </w:rPr>
              <w:t>刹车</w:t>
            </w:r>
          </w:p>
        </w:tc>
        <w:tc>
          <w:tcPr>
            <w:tcW w:type="dxa" w:w="2041"/>
          </w:tcPr>
          <w:p>
            <w:r/>
            <w:r>
              <w:rPr>
                <w:rFonts w:eastAsia="SimHei" w:ascii="SimHei" w:hAnsi="SimHei"/>
                <w:rFonts w:ascii="SimHei" w:hAnsi="SimHei"/>
                <w:b/>
                <w:sz w:val="18"/>
              </w:rPr>
              <w:t>来自哪次撤回</w:t>
            </w:r>
          </w:p>
        </w:tc>
        <w:tc>
          <w:tcPr>
            <w:tcW w:type="dxa" w:w="2041"/>
          </w:tcPr>
          <w:p>
            <w:r/>
            <w:r>
              <w:rPr>
                <w:rFonts w:eastAsia="SimHei" w:ascii="SimHei" w:hAnsi="SimHei"/>
                <w:rFonts w:ascii="SimHei" w:hAnsi="SimHei"/>
                <w:b/>
                <w:sz w:val="18"/>
              </w:rPr>
              <w:t>防什么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刹车 C</w:t>
            </w:r>
          </w:p>
        </w:tc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`used_in_analysis` 代码推导 → 撤回</w:t>
            </w:r>
          </w:p>
        </w:tc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代码填 LLM 没给的值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刹车 D</w:t>
            </w:r>
          </w:p>
        </w:tc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`_scout_text` 搬运 → 撤回</w:t>
            </w:r>
          </w:p>
        </w:tc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代码转述 LLM 已经说过的话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刹车 G</w:t>
            </w:r>
          </w:p>
        </w:tc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prompt 里三处"禁止" → 撤回</w:t>
            </w:r>
          </w:p>
        </w:tc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用禁止掩盖 mismatch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刹车 F</w:t>
            </w:r>
          </w:p>
        </w:tc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三次"可能是模型的问题" → 全撤回</w:t>
            </w:r>
          </w:p>
        </w:tc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归因外部之前先查自己的通道</w:t>
            </w:r>
          </w:p>
        </w:tc>
      </w:tr>
    </w:tbl>
    <w:p>
      <w:r>
        <w:rPr>
          <w:rFonts w:eastAsia="SimSun" w:ascii="SimSun" w:hAnsi="SimSun"/>
          <w:rFonts w:ascii="SimSun" w:hAnsi="SimSun"/>
          <w:b w:val="0"/>
          <w:sz w:val="21"/>
        </w:rPr>
        <w:t>每一条刹车都是一次撤回的"为什么"被写成了可执行的规则。</w:t>
      </w:r>
    </w:p>
    <w:p>
      <w:r>
        <w:rPr>
          <w:rFonts w:eastAsia="SimHei" w:ascii="SimHei" w:hAnsi="SimHei"/>
          <w:rFonts w:ascii="SimHei" w:hAnsi="SimHei"/>
          <w:b/>
          <w:sz w:val="26"/>
        </w:rPr>
        <w:t>怎么做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每次撤回之后，做三件事：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1. 用一句话说清根因：不是"方案不对"，是</w:t>
      </w:r>
      <w:r>
        <w:rPr>
          <w:rFonts w:eastAsia="SimHei" w:ascii="SimHei" w:hAnsi="SimHei"/>
          <w:rFonts w:ascii="SimHei" w:hAnsi="SimHei"/>
          <w:b/>
          <w:sz w:val="21"/>
        </w:rPr>
        <w:t>"代码在哪一步替 LLM 做了判断"</w:t>
      </w:r>
      <w:r>
        <w:rPr>
          <w:rFonts w:eastAsia="SimSun" w:ascii="SimSun" w:hAnsi="SimSun"/>
          <w:rFonts w:ascii="SimSun" w:hAnsi="SimSun"/>
          <w:b w:val="0"/>
          <w:sz w:val="21"/>
        </w:rPr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2. 写进铁律/刹车/触发词（如果没有匹配的，新建一条）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3. 更新 CHANGES.md——不只是记录"出了什么事"，是记录"下次怎么识别这个模式"</w:t>
      </w:r>
    </w:p>
    <w:p>
      <w:pPr>
        <w:pBdr>
          <w:bottom w:val="single" w:sz="6" w:space="1" w:color="999999"/>
        </w:pBdr>
      </w:pPr>
    </w:p>
    <w:p>
      <w:r>
        <w:rPr>
          <w:rFonts w:eastAsia="SimHei" w:ascii="SimHei" w:hAnsi="SimHei"/>
          <w:rFonts w:ascii="SimHei" w:hAnsi="SimHei"/>
          <w:b/>
          <w:sz w:val="32"/>
        </w:rPr>
        <w:t>第十一章：数据的证词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69 天。~1,110 commits。26 次撤回。这些数字不是装饰——是证据。</w:t>
      </w:r>
    </w:p>
    <w:p>
      <w:r>
        <w:rPr>
          <w:rFonts w:eastAsia="SimHei" w:ascii="SimHei" w:hAnsi="SimHei"/>
          <w:rFonts w:ascii="SimHei" w:hAnsi="SimHei"/>
          <w:b/>
          <w:sz w:val="26"/>
        </w:rPr>
        <w:t>体量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61"/>
        <w:gridCol w:w="3061"/>
      </w:tblGrid>
      <w:tr>
        <w:tc>
          <w:tcPr>
            <w:tcW w:type="dxa" w:w="3061"/>
          </w:tcPr>
          <w:p>
            <w:r/>
            <w:r>
              <w:rPr>
                <w:rFonts w:eastAsia="SimHei" w:ascii="SimHei" w:hAnsi="SimHei"/>
                <w:rFonts w:ascii="SimHei" w:hAnsi="SimHei"/>
                <w:b/>
                <w:sz w:val="18"/>
              </w:rPr>
              <w:t>指标</w:t>
            </w:r>
          </w:p>
        </w:tc>
        <w:tc>
          <w:tcPr>
            <w:tcW w:type="dxa" w:w="3061"/>
          </w:tcPr>
          <w:p>
            <w:r/>
            <w:r>
              <w:rPr>
                <w:rFonts w:eastAsia="SimHei" w:ascii="SimHei" w:hAnsi="SimHei"/>
                <w:rFonts w:ascii="SimHei" w:hAnsi="SimHei"/>
                <w:b/>
                <w:sz w:val="18"/>
              </w:rPr>
              <w:t>数值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总天数</w:t>
            </w:r>
          </w:p>
        </w:tc>
        <w:tc>
          <w:tcPr>
            <w:tcW w:type="dxa" w:w="306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69（5/1 → 7/10）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总 commits</w:t>
            </w:r>
          </w:p>
        </w:tc>
        <w:tc>
          <w:tcPr>
            <w:tcW w:type="dxa" w:w="306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~1,110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累计写入代码行</w:t>
            </w:r>
          </w:p>
        </w:tc>
        <w:tc>
          <w:tcPr>
            <w:tcW w:type="dxa" w:w="306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~91,000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单日最高 commits</w:t>
            </w:r>
          </w:p>
        </w:tc>
        <w:tc>
          <w:tcPr>
            <w:tcW w:type="dxa" w:w="306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78（5/29）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三大收缩合计净删</w:t>
            </w:r>
          </w:p>
        </w:tc>
        <w:tc>
          <w:tcPr>
            <w:tcW w:type="dxa" w:w="306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-1,187 行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建设期净增</w:t>
            </w:r>
          </w:p>
        </w:tc>
        <w:tc>
          <w:tcPr>
            <w:tcW w:type="dxa" w:w="306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+1,344 行</w:t>
            </w:r>
          </w:p>
        </w:tc>
      </w:tr>
    </w:tbl>
    <w:p>
      <w:r>
        <w:rPr>
          <w:rFonts w:eastAsia="SimHei" w:ascii="SimHei" w:hAnsi="SimHei"/>
          <w:rFonts w:ascii="SimHei" w:hAnsi="SimHei"/>
          <w:b/>
          <w:sz w:val="26"/>
        </w:rPr>
        <w:t>撤回率曲线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25"/>
        <w:gridCol w:w="1225"/>
        <w:gridCol w:w="1225"/>
        <w:gridCol w:w="1225"/>
        <w:gridCol w:w="1225"/>
      </w:tblGrid>
      <w:tr>
        <w:tc>
          <w:tcPr>
            <w:tcW w:type="dxa" w:w="1225"/>
          </w:tcPr>
          <w:p>
            <w:r/>
            <w:r>
              <w:rPr>
                <w:rFonts w:eastAsia="SimHei" w:ascii="SimHei" w:hAnsi="SimHei"/>
                <w:rFonts w:ascii="SimHei" w:hAnsi="SimHei"/>
                <w:b/>
                <w:sz w:val="18"/>
              </w:rPr>
              <w:t>时期</w:t>
            </w:r>
          </w:p>
        </w:tc>
        <w:tc>
          <w:tcPr>
            <w:tcW w:type="dxa" w:w="1225"/>
          </w:tcPr>
          <w:p>
            <w:r/>
            <w:r>
              <w:rPr>
                <w:rFonts w:eastAsia="SimHei" w:ascii="SimHei" w:hAnsi="SimHei"/>
                <w:rFonts w:ascii="SimHei" w:hAnsi="SimHei"/>
                <w:b/>
                <w:sz w:val="18"/>
              </w:rPr>
              <w:t>commits</w:t>
            </w:r>
          </w:p>
        </w:tc>
        <w:tc>
          <w:tcPr>
            <w:tcW w:type="dxa" w:w="1225"/>
          </w:tcPr>
          <w:p>
            <w:r/>
            <w:r>
              <w:rPr>
                <w:rFonts w:eastAsia="SimHei" w:ascii="SimHei" w:hAnsi="SimHei"/>
                <w:rFonts w:ascii="SimHei" w:hAnsi="SimHei"/>
                <w:b/>
                <w:sz w:val="18"/>
              </w:rPr>
              <w:t>撤回</w:t>
            </w:r>
          </w:p>
        </w:tc>
        <w:tc>
          <w:tcPr>
            <w:tcW w:type="dxa" w:w="1225"/>
          </w:tcPr>
          <w:p>
            <w:r/>
            <w:r>
              <w:rPr>
                <w:rFonts w:eastAsia="SimHei" w:ascii="SimHei" w:hAnsi="SimHei"/>
                <w:rFonts w:ascii="SimHei" w:hAnsi="SimHei"/>
                <w:b/>
                <w:sz w:val="18"/>
              </w:rPr>
              <w:t>撤回率</w:t>
            </w:r>
          </w:p>
        </w:tc>
        <w:tc>
          <w:tcPr>
            <w:tcW w:type="dxa" w:w="1225"/>
          </w:tcPr>
          <w:p>
            <w:r/>
            <w:r>
              <w:rPr>
                <w:rFonts w:eastAsia="SimHei" w:ascii="SimHei" w:hAnsi="SimHei"/>
                <w:rFonts w:ascii="SimHei" w:hAnsi="SimHei"/>
                <w:b/>
                <w:sz w:val="18"/>
              </w:rPr>
              <w:t>说明</w:t>
            </w:r>
          </w:p>
        </w:tc>
      </w:tr>
      <w:tr>
        <w:tc>
          <w:tcPr>
            <w:tcW w:type="dxa" w:w="1225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功能爆炸（5/14-6/10）</w:t>
            </w:r>
          </w:p>
        </w:tc>
        <w:tc>
          <w:tcPr>
            <w:tcW w:type="dxa" w:w="1225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581</w:t>
            </w:r>
          </w:p>
        </w:tc>
        <w:tc>
          <w:tcPr>
            <w:tcW w:type="dxa" w:w="1225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10</w:t>
            </w:r>
          </w:p>
        </w:tc>
        <w:tc>
          <w:tcPr>
            <w:tcW w:type="dxa" w:w="1225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1.7%</w:t>
            </w:r>
          </w:p>
        </w:tc>
        <w:tc>
          <w:tcPr>
            <w:tcW w:type="dxa" w:w="1225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不知道在犯错</w:t>
            </w:r>
          </w:p>
        </w:tc>
      </w:tr>
      <w:tr>
        <w:tc>
          <w:tcPr>
            <w:tcW w:type="dxa" w:w="1225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通道净化（6/16-6/22）</w:t>
            </w:r>
          </w:p>
        </w:tc>
        <w:tc>
          <w:tcPr>
            <w:tcW w:type="dxa" w:w="1225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144</w:t>
            </w:r>
          </w:p>
        </w:tc>
        <w:tc>
          <w:tcPr>
            <w:tcW w:type="dxa" w:w="1225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8</w:t>
            </w:r>
          </w:p>
        </w:tc>
        <w:tc>
          <w:tcPr>
            <w:tcW w:type="dxa" w:w="1225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5.6%</w:t>
            </w:r>
          </w:p>
        </w:tc>
        <w:tc>
          <w:tcPr>
            <w:tcW w:type="dxa" w:w="1225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系统性清除违轨</w:t>
            </w:r>
          </w:p>
        </w:tc>
      </w:tr>
      <w:tr>
        <w:tc>
          <w:tcPr>
            <w:tcW w:type="dxa" w:w="1225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验证+终极化（6/23-6/25）</w:t>
            </w:r>
          </w:p>
        </w:tc>
        <w:tc>
          <w:tcPr>
            <w:tcW w:type="dxa" w:w="1225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94</w:t>
            </w:r>
          </w:p>
        </w:tc>
        <w:tc>
          <w:tcPr>
            <w:tcW w:type="dxa" w:w="1225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6</w:t>
            </w:r>
          </w:p>
        </w:tc>
        <w:tc>
          <w:tcPr>
            <w:tcW w:type="dxa" w:w="1225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6.4%</w:t>
            </w:r>
          </w:p>
        </w:tc>
        <w:tc>
          <w:tcPr>
            <w:tcW w:type="dxa" w:w="1225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集中清除阶段/循环违轨</w:t>
            </w:r>
          </w:p>
        </w:tc>
      </w:tr>
      <w:tr>
        <w:tc>
          <w:tcPr>
            <w:tcW w:type="dxa" w:w="1225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建设期（6/26-7/10）</w:t>
            </w:r>
          </w:p>
        </w:tc>
        <w:tc>
          <w:tcPr>
            <w:tcW w:type="dxa" w:w="1225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121</w:t>
            </w:r>
          </w:p>
        </w:tc>
        <w:tc>
          <w:tcPr>
            <w:tcW w:type="dxa" w:w="1225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2</w:t>
            </w:r>
          </w:p>
        </w:tc>
        <w:tc>
          <w:tcPr>
            <w:tcW w:type="dxa" w:w="1225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**1.6%**</w:t>
            </w:r>
          </w:p>
        </w:tc>
        <w:tc>
          <w:tcPr>
            <w:tcW w:type="dxa" w:w="1225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违轨撤回归零</w:t>
            </w:r>
          </w:p>
        </w:tc>
      </w:tr>
    </w:tbl>
    <w:p>
      <w:r>
        <w:rPr>
          <w:rFonts w:eastAsia="SimSun" w:ascii="SimSun" w:hAnsi="SimSun"/>
          <w:rFonts w:ascii="SimSun" w:hAnsi="SimSun"/>
          <w:b w:val="0"/>
          <w:sz w:val="21"/>
        </w:rPr>
        <w:t>六个阶段的撤回率绘制了一条完整的弧线：通道净化期撤回率最高——因为正在把以前埋的雷全挖出来。挖完之后，违轨类撤回降为零。</w:t>
      </w:r>
    </w:p>
    <w:p>
      <w:r>
        <w:rPr>
          <w:rFonts w:eastAsia="SimHei" w:ascii="SimHei" w:hAnsi="SimHei"/>
          <w:rFonts w:ascii="SimHei" w:hAnsi="SimHei"/>
          <w:b/>
          <w:sz w:val="26"/>
        </w:rPr>
        <w:t>三大收缩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</w:tblGrid>
      <w:tr>
        <w:tc>
          <w:tcPr>
            <w:tcW w:type="dxa" w:w="2041"/>
          </w:tcPr>
          <w:p>
            <w:r/>
            <w:r>
              <w:rPr>
                <w:rFonts w:eastAsia="SimHei" w:ascii="SimHei" w:hAnsi="SimHei"/>
                <w:rFonts w:ascii="SimHei" w:hAnsi="SimHei"/>
                <w:b/>
                <w:sz w:val="18"/>
              </w:rPr>
              <w:t>事件</w:t>
            </w:r>
          </w:p>
        </w:tc>
        <w:tc>
          <w:tcPr>
            <w:tcW w:type="dxa" w:w="2041"/>
          </w:tcPr>
          <w:p>
            <w:r/>
            <w:r>
              <w:rPr>
                <w:rFonts w:eastAsia="SimHei" w:ascii="SimHei" w:hAnsi="SimHei"/>
                <w:rFonts w:ascii="SimHei" w:hAnsi="SimHei"/>
                <w:b/>
                <w:sz w:val="18"/>
              </w:rPr>
              <w:t>内容</w:t>
            </w:r>
          </w:p>
        </w:tc>
        <w:tc>
          <w:tcPr>
            <w:tcW w:type="dxa" w:w="2041"/>
          </w:tcPr>
          <w:p>
            <w:r/>
            <w:r>
              <w:rPr>
                <w:rFonts w:eastAsia="SimHei" w:ascii="SimHei" w:hAnsi="SimHei"/>
                <w:rFonts w:ascii="SimHei" w:hAnsi="SimHei"/>
                <w:b/>
                <w:sz w:val="18"/>
              </w:rPr>
              <w:t>净变化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6/11 大收缩</w:t>
            </w:r>
          </w:p>
        </w:tc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4 Agent → 1，删双层 LLM、KanbanDB</w:t>
            </w:r>
          </w:p>
        </w:tc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-710 行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6/22 Session 重构</w:t>
            </w:r>
          </w:p>
        </w:tc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ProjectContext 410 → 90 行</w:t>
            </w:r>
          </w:p>
        </w:tc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-390 行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6/25 删阶段概念</w:t>
            </w:r>
          </w:p>
        </w:tc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删所有阶段追踪代码</w:t>
            </w:r>
          </w:p>
        </w:tc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-87 行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6/26-7/10 建设期</w:t>
            </w:r>
          </w:p>
        </w:tc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预设系统 + Doctor + 报告 + 日志</w:t>
            </w:r>
          </w:p>
        </w:tc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+1,344 行</w:t>
            </w:r>
          </w:p>
        </w:tc>
      </w:tr>
    </w:tbl>
    <w:p>
      <w:r>
        <w:rPr>
          <w:rFonts w:eastAsia="SimSun" w:ascii="SimSun" w:hAnsi="SimSun"/>
          <w:rFonts w:ascii="SimSun" w:hAnsi="SimSun"/>
          <w:b w:val="0"/>
          <w:sz w:val="21"/>
        </w:rPr>
        <w:t>前期删掉的 1,187 行是后期能干净加 1,344 行的前提。</w:t>
      </w:r>
      <w:r>
        <w:rPr>
          <w:rFonts w:eastAsia="SimHei" w:ascii="SimHei" w:hAnsi="SimHei"/>
          <w:rFonts w:ascii="SimHei" w:hAnsi="SimHei"/>
          <w:b/>
          <w:sz w:val="21"/>
        </w:rPr>
        <w:t>不删补丁，补丁上建的东西会塌。</w:t>
      </w:r>
      <w:r>
        <w:rPr>
          <w:rFonts w:eastAsia="SimSun" w:ascii="SimSun" w:hAnsi="SimSun"/>
          <w:rFonts w:ascii="SimSun" w:hAnsi="SimSun"/>
          <w:b w:val="0"/>
          <w:sz w:val="21"/>
        </w:rPr>
      </w:r>
    </w:p>
    <w:p>
      <w:r>
        <w:rPr>
          <w:rFonts w:eastAsia="SimHei" w:ascii="SimHei" w:hAnsi="SimHei"/>
          <w:rFonts w:ascii="SimHei" w:hAnsi="SimHei"/>
          <w:b/>
          <w:sz w:val="26"/>
        </w:rPr>
        <w:t>架构指标演进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</w:tblGrid>
      <w:tr>
        <w:tc>
          <w:tcPr>
            <w:tcW w:type="dxa" w:w="2041"/>
          </w:tcPr>
          <w:p>
            <w:r/>
            <w:r>
              <w:rPr>
                <w:rFonts w:eastAsia="SimHei" w:ascii="SimHei" w:hAnsi="SimHei"/>
                <w:rFonts w:ascii="SimHei" w:hAnsi="SimHei"/>
                <w:b/>
                <w:sz w:val="18"/>
              </w:rPr>
              <w:t>指标</w:t>
            </w:r>
          </w:p>
        </w:tc>
        <w:tc>
          <w:tcPr>
            <w:tcW w:type="dxa" w:w="2041"/>
          </w:tcPr>
          <w:p>
            <w:r/>
            <w:r>
              <w:rPr>
                <w:rFonts w:eastAsia="SimHei" w:ascii="SimHei" w:hAnsi="SimHei"/>
                <w:rFonts w:ascii="SimHei" w:hAnsi="SimHei"/>
                <w:b/>
                <w:sz w:val="18"/>
              </w:rPr>
              <w:t>峰值</w:t>
            </w:r>
          </w:p>
        </w:tc>
        <w:tc>
          <w:tcPr>
            <w:tcW w:type="dxa" w:w="2041"/>
          </w:tcPr>
          <w:p>
            <w:r/>
            <w:r>
              <w:rPr>
                <w:rFonts w:eastAsia="SimHei" w:ascii="SimHei" w:hAnsi="SimHei"/>
                <w:rFonts w:ascii="SimHei" w:hAnsi="SimHei"/>
                <w:b/>
                <w:sz w:val="18"/>
              </w:rPr>
              <w:t>最终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Agent 数量</w:t>
            </w:r>
          </w:p>
        </w:tc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1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工具数量</w:t>
            </w:r>
          </w:p>
        </w:tc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44</w:t>
            </w:r>
          </w:p>
        </w:tc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~20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prompt.md</w:t>
            </w:r>
          </w:p>
        </w:tc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15,520 字节</w:t>
            </w:r>
          </w:p>
        </w:tc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10 行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CLAUDE.md</w:t>
            </w:r>
          </w:p>
        </w:tc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520 行</w:t>
            </w:r>
          </w:p>
        </w:tc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~150 行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支持领域</w:t>
            </w:r>
          </w:p>
        </w:tc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1（通用）</w:t>
            </w:r>
          </w:p>
        </w:tc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3+（通用/股市/电商）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Doctor 能力</w:t>
            </w:r>
          </w:p>
        </w:tc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诊断</w:t>
            </w:r>
          </w:p>
        </w:tc>
        <w:tc>
          <w:tcPr>
            <w:tcW w:type="dxa" w:w="2041"/>
          </w:tcPr>
          <w:p>
            <w:r/>
            <w:r>
              <w:rPr>
                <w:rFonts w:eastAsia="SimSun" w:ascii="SimSun" w:hAnsi="SimSun"/>
                <w:rFonts w:ascii="SimSun" w:hAnsi="SimSun"/>
                <w:b w:val="0"/>
                <w:sz w:val="18"/>
              </w:rPr>
              <w:t>诊断+修复+闭环</w:t>
            </w:r>
          </w:p>
        </w:tc>
      </w:tr>
    </w:tbl>
    <w:p>
      <w:r>
        <w:rPr>
          <w:rFonts w:eastAsia="SimHei" w:ascii="SimHei" w:hAnsi="SimHei"/>
          <w:rFonts w:ascii="SimHei" w:hAnsi="SimHei"/>
          <w:b/>
          <w:sz w:val="26"/>
        </w:rPr>
        <w:t>撤回性质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26 次撤回中，22 次是通道违轨——代码替 LLM 做了判断。4 次是协议调试——纯技术试错。6 月的 24 次和 7 月的 2 次的区别不是"更小心了"——是违轨类撤回归零了。</w:t>
      </w:r>
    </w:p>
    <w:p>
      <w:pPr>
        <w:pBdr>
          <w:bottom w:val="single" w:sz="6" w:space="1" w:color="999999"/>
        </w:pBdr>
      </w:pPr>
    </w:p>
    <w:p>
      <w:r>
        <w:rPr>
          <w:rFonts w:eastAsia="SimHei" w:ascii="SimHei" w:hAnsi="SimHei"/>
          <w:rFonts w:ascii="SimHei" w:hAnsi="SimHei"/>
          <w:b/>
          <w:sz w:val="32"/>
        </w:rPr>
        <w:t>第十二章：一条线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如果用一句话总结这 69 天，不是"做了一个数据分析工具"——是</w:t>
      </w:r>
      <w:r>
        <w:rPr>
          <w:rFonts w:eastAsia="SimHei" w:ascii="SimHei" w:hAnsi="SimHei"/>
          <w:rFonts w:ascii="SimHei" w:hAnsi="SimHei"/>
          <w:b/>
          <w:sz w:val="21"/>
        </w:rPr>
        <w:t>用 1,110 commits 把代码从"替 LLM 做一切"剥成了"只做 LLM 做不到的事"。</w:t>
      </w:r>
      <w:r>
        <w:rPr>
          <w:rFonts w:eastAsia="SimSun" w:ascii="SimSun" w:hAnsi="SimSun"/>
          <w:rFonts w:ascii="SimSun" w:hAnsi="SimSun"/>
          <w:b w:val="0"/>
          <w:sz w:val="21"/>
        </w:rPr>
      </w:r>
    </w:p>
    <w:p>
      <w:pPr>
        <w:ind w:left="567"/>
        <w:shd w:fill="F5F5F5" w:val="clear"/>
      </w:pPr>
      <w:r>
        <w:rPr>
          <w:rFonts w:eastAsia="Consolas" w:ascii="Consolas" w:hAnsi="Consolas"/>
          <w:rFonts w:ascii="Consolas" w:hAnsi="Consolas"/>
          <w:b w:val="0"/>
          <w:sz w:val="18"/>
        </w:rPr>
        <w:t>远离通道                              逼近通道</w:t>
      </w:r>
    </w:p>
    <w:p>
      <w:pPr>
        <w:ind w:left="567"/>
        <w:shd w:fill="F5F5F5" w:val="clear"/>
      </w:pPr>
      <w:r>
        <w:rPr>
          <w:rFonts w:eastAsia="Consolas" w:ascii="Consolas" w:hAnsi="Consolas"/>
          <w:rFonts w:ascii="Consolas" w:hAnsi="Consolas"/>
          <w:b w:val="0"/>
          <w:sz w:val="18"/>
        </w:rPr>
        <w:t>┌─────────────────────┐          ┌─────────────────────┐</w:t>
      </w:r>
    </w:p>
    <w:p>
      <w:pPr>
        <w:ind w:left="567"/>
        <w:shd w:fill="F5F5F5" w:val="clear"/>
      </w:pPr>
      <w:r>
        <w:rPr>
          <w:rFonts w:eastAsia="Consolas" w:ascii="Consolas" w:hAnsi="Consolas"/>
          <w:rFonts w:ascii="Consolas" w:hAnsi="Consolas"/>
          <w:b w:val="0"/>
          <w:sz w:val="18"/>
        </w:rPr>
        <w:t>│ 4 Agent 互相协调     │          │ 1 Agent 自主决策     │</w:t>
      </w:r>
    </w:p>
    <w:p>
      <w:pPr>
        <w:ind w:left="567"/>
        <w:shd w:fill="F5F5F5" w:val="clear"/>
      </w:pPr>
      <w:r>
        <w:rPr>
          <w:rFonts w:eastAsia="Consolas" w:ascii="Consolas" w:hAnsi="Consolas"/>
          <w:rFonts w:ascii="Consolas" w:hAnsi="Consolas"/>
          <w:b w:val="0"/>
          <w:sz w:val="18"/>
        </w:rPr>
        <w:t>│ Manager 编排         │          │ 无编排层             │</w:t>
      </w:r>
    </w:p>
    <w:p>
      <w:pPr>
        <w:ind w:left="567"/>
        <w:shd w:fill="F5F5F5" w:val="clear"/>
      </w:pPr>
      <w:r>
        <w:rPr>
          <w:rFonts w:eastAsia="Consolas" w:ascii="Consolas" w:hAnsi="Consolas"/>
          <w:rFonts w:ascii="Consolas" w:hAnsi="Consolas"/>
          <w:b w:val="0"/>
          <w:sz w:val="18"/>
        </w:rPr>
        <w:t>│ 双层 LLM             │          │ 单 LLM               │</w:t>
      </w:r>
    </w:p>
    <w:p>
      <w:pPr>
        <w:ind w:left="567"/>
        <w:shd w:fill="F5F5F5" w:val="clear"/>
      </w:pPr>
      <w:r>
        <w:rPr>
          <w:rFonts w:eastAsia="Consolas" w:ascii="Consolas" w:hAnsi="Consolas"/>
          <w:rFonts w:ascii="Consolas" w:hAnsi="Consolas"/>
          <w:b w:val="0"/>
          <w:sz w:val="18"/>
        </w:rPr>
        <w:t>│ 代码跟踪阶段         │          │ LLM 自然推进         │</w:t>
      </w:r>
    </w:p>
    <w:p>
      <w:pPr>
        <w:ind w:left="567"/>
        <w:shd w:fill="F5F5F5" w:val="clear"/>
      </w:pPr>
      <w:r>
        <w:rPr>
          <w:rFonts w:eastAsia="Consolas" w:ascii="Consolas" w:hAnsi="Consolas"/>
          <w:rFonts w:ascii="Consolas" w:hAnsi="Consolas"/>
          <w:b w:val="0"/>
          <w:sz w:val="18"/>
        </w:rPr>
        <w:t>│ 代码注阶段提示       │          │ prompt 描述流程      │</w:t>
      </w:r>
    </w:p>
    <w:p>
      <w:pPr>
        <w:ind w:left="567"/>
        <w:shd w:fill="F5F5F5" w:val="clear"/>
      </w:pPr>
      <w:r>
        <w:rPr>
          <w:rFonts w:eastAsia="Consolas" w:ascii="Consolas" w:hAnsi="Consolas"/>
          <w:rFonts w:ascii="Consolas" w:hAnsi="Consolas"/>
          <w:b w:val="0"/>
          <w:sz w:val="18"/>
        </w:rPr>
        <w:t>│ 命令面板猜用户意图   │          │ LLM 自己理解用户     │</w:t>
      </w:r>
    </w:p>
    <w:p>
      <w:pPr>
        <w:ind w:left="567"/>
        <w:shd w:fill="F5F5F5" w:val="clear"/>
      </w:pPr>
      <w:r>
        <w:rPr>
          <w:rFonts w:eastAsia="Consolas" w:ascii="Consolas" w:hAnsi="Consolas"/>
          <w:rFonts w:ascii="Consolas" w:hAnsi="Consolas"/>
          <w:b w:val="0"/>
          <w:sz w:val="18"/>
        </w:rPr>
        <w:t>│ 硬编码修复表         │          │ Doctor 读操作手册    │</w:t>
      </w:r>
    </w:p>
    <w:p>
      <w:pPr>
        <w:ind w:left="567"/>
        <w:shd w:fill="F5F5F5" w:val="clear"/>
      </w:pPr>
      <w:r>
        <w:rPr>
          <w:rFonts w:eastAsia="Consolas" w:ascii="Consolas" w:hAnsi="Consolas"/>
          <w:rFonts w:ascii="Consolas" w:hAnsi="Consolas"/>
          <w:b w:val="0"/>
          <w:sz w:val="18"/>
        </w:rPr>
        <w:t>│ 绑模型能力           │          │ prompt 通用兼容      │</w:t>
      </w:r>
    </w:p>
    <w:p>
      <w:pPr>
        <w:ind w:left="567"/>
        <w:shd w:fill="F5F5F5" w:val="clear"/>
      </w:pPr>
      <w:r>
        <w:rPr>
          <w:rFonts w:eastAsia="Consolas" w:ascii="Consolas" w:hAnsi="Consolas"/>
          <w:rFonts w:ascii="Consolas" w:hAnsi="Consolas"/>
          <w:b w:val="0"/>
          <w:sz w:val="18"/>
        </w:rPr>
        <w:t>│ 1 个领域             │          │ 3+领域（换提示词）   │</w:t>
      </w:r>
    </w:p>
    <w:p>
      <w:pPr>
        <w:ind w:left="567"/>
        <w:shd w:fill="F5F5F5" w:val="clear"/>
      </w:pPr>
      <w:r>
        <w:rPr>
          <w:rFonts w:eastAsia="Consolas" w:ascii="Consolas" w:hAnsi="Consolas"/>
          <w:rFonts w:ascii="Consolas" w:hAnsi="Consolas"/>
          <w:b w:val="0"/>
          <w:sz w:val="18"/>
        </w:rPr>
        <w:t>└─────────────────────┘          └─────────────────────┘</w:t>
      </w:r>
    </w:p>
    <w:p>
      <w:pPr>
        <w:ind w:left="567"/>
        <w:shd w:fill="F5F5F5" w:val="clear"/>
      </w:pPr>
      <w:r>
        <w:rPr>
          <w:rFonts w:eastAsia="Consolas" w:ascii="Consolas" w:hAnsi="Consolas"/>
          <w:rFonts w:ascii="Consolas" w:hAnsi="Consolas"/>
          <w:b w:val="0"/>
          <w:sz w:val="18"/>
        </w:rPr>
        <w:t xml:space="preserve">        远离 ←──────────────────────→ 逼近</w:t>
      </w:r>
    </w:p>
    <w:p>
      <w:pPr>
        <w:ind w:left="567"/>
        <w:shd w:fill="F5F5F5" w:val="clear"/>
      </w:pPr>
      <w:r>
        <w:rPr>
          <w:rFonts w:eastAsia="Consolas" w:ascii="Consolas" w:hAnsi="Consolas"/>
          <w:rFonts w:ascii="Consolas" w:hAnsi="Consolas"/>
          <w:b w:val="0"/>
          <w:sz w:val="18"/>
        </w:rPr>
        <w:t xml:space="preserve">             删掉的层 = 逼近的步数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左边的每一项，我都亲手建过。右边的每一项，我都亲手剥到。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这不是"我选择了走右边"。是</w:t>
      </w:r>
      <w:r>
        <w:rPr>
          <w:rFonts w:eastAsia="SimHei" w:ascii="SimHei" w:hAnsi="SimHei"/>
          <w:rFonts w:ascii="SimHei" w:hAnsi="SimHei"/>
          <w:b/>
          <w:sz w:val="21"/>
        </w:rPr>
        <w:t>我走完了左边才知道右边才是对的。</w:t>
      </w:r>
      <w:r>
        <w:rPr>
          <w:rFonts w:eastAsia="SimSun" w:ascii="SimSun" w:hAnsi="SimSun"/>
          <w:rFonts w:ascii="SimSun" w:hAnsi="SimSun"/>
          <w:b w:val="0"/>
          <w:sz w:val="21"/>
        </w:rPr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每一次真正的进步，净效果都是代码量下降。通道越干净，代码越少。功能越强，代码越少。这两个趋势在传统软件工程里是矛盾的——在这里是统一的。因为"功能"不在代码里，在 LLM 的自主权里。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69 天，一条线。从"代码掌控一切"到"代码只做 LLM 做不到的事"。这条线不是设计出来的——是 1,110 个 commits 中每一次"删掉违轨代码"累积出来的。</w:t>
      </w:r>
    </w:p>
    <w:p>
      <w:pPr>
        <w:pBdr>
          <w:bottom w:val="single" w:sz="6" w:space="1" w:color="999999"/>
        </w:pBdr>
      </w:pPr>
    </w:p>
    <w:p>
      <w:r>
        <w:rPr>
          <w:rFonts w:eastAsia="SimHei" w:ascii="SimHei" w:hAnsi="SimHei"/>
          <w:rFonts w:ascii="SimHei" w:hAnsi="SimHei"/>
          <w:b/>
          <w:sz w:val="32"/>
        </w:rPr>
        <w:t>后记：关于"不会写代码"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整件事最反直觉的地方是：我不会写代码，反而帮了我。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如果我会写代码，6/18 那六次撤回里，我肯定会自己动手写"更聪明的循环控制"、"更精准的工具过滤"、"更完善的字段生成逻辑"。因为我"会"——我知道怎么写。我会把每一个补丁写成看起来非常合理、非常精巧的代码。然后两周后一起塌掉——因为补丁不是修复。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不会写代码，反而让我只有一个选择：</w:t>
      </w:r>
      <w:r>
        <w:rPr>
          <w:rFonts w:eastAsia="SimHei" w:ascii="SimHei" w:hAnsi="SimHei"/>
          <w:rFonts w:ascii="SimHei" w:hAnsi="SimHei"/>
          <w:b/>
          <w:sz w:val="21"/>
        </w:rPr>
        <w:t>退后一步，看模式。</w:t>
      </w:r>
      <w:r>
        <w:rPr>
          <w:rFonts w:eastAsia="SimSun" w:ascii="SimSun" w:hAnsi="SimSun"/>
          <w:rFonts w:ascii="SimSun" w:hAnsi="SimSun"/>
          <w:b w:val="0"/>
          <w:sz w:val="21"/>
        </w:rPr>
        <w:t xml:space="preserve"> 不看代码怎么写，看代码为什么出现在了那里。那个字段生成函数是 LLM 应该做的事吗？那个循环限制是 LLM 需要的吗？那条"禁止"规则是在修 bug 还是在掩盖 mismatch？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技术能力是双刃剑。它让你能搭更高的积木，但也让你看不到积木为什么在倒。不会搭积木的人只能站在旁边看——然后发现：不是某一块积木歪了，是整个塔的地基从一开始就不对。</w:t>
      </w:r>
    </w:p>
    <w:p>
      <w:pPr>
        <w:pBdr>
          <w:bottom w:val="single" w:sz="6" w:space="1" w:color="999999"/>
        </w:pBdr>
      </w:pPr>
    </w:p>
    <w:p>
      <w:r>
        <w:rPr>
          <w:rFonts w:eastAsia="SimHei" w:ascii="SimHei" w:hAnsi="SimHei"/>
          <w:rFonts w:ascii="SimHei" w:hAnsi="SimHei"/>
          <w:b/>
          <w:sz w:val="32"/>
        </w:rPr>
        <w:t>附录 A：十条工程学理念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1. 代码只做 LLM 做不到的事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2. 修复是做减法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3. LLM 决定，代码执行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4. 补丁不等于修复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5. 你是时间感知节点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6. 撤回是学习事件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7. 脏架构惩罚加法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8. 描述，不规定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9. 增强 LLM = 给工具，不给知识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10. 硬编码常量是隐藏的补丁</w:t>
      </w:r>
    </w:p>
    <w:p>
      <w:r>
        <w:rPr>
          <w:rFonts w:eastAsia="SimHei" w:ascii="SimHei" w:hAnsi="SimHei"/>
          <w:rFonts w:ascii="SimHei" w:hAnsi="SimHei"/>
          <w:b/>
          <w:sz w:val="32"/>
        </w:rPr>
        <w:t>附录 B：通道四个维度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1. 不绑模型能力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2. 不硬编码规则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3. 不做领域区分</w:t>
      </w:r>
    </w:p>
    <w:p>
      <w:r>
        <w:rPr>
          <w:rFonts w:eastAsia="SimSun" w:ascii="SimSun" w:hAnsi="SimSun"/>
          <w:rFonts w:ascii="SimSun" w:hAnsi="SimSun"/>
          <w:b w:val="0"/>
          <w:sz w:val="21"/>
        </w:rPr>
        <w:t>4. 只执行不决策</w:t>
      </w:r>
    </w:p>
    <w:p>
      <w:r>
        <w:rPr>
          <w:rFonts w:eastAsia="SimHei" w:ascii="SimHei" w:hAnsi="SimHei"/>
          <w:rFonts w:ascii="SimHei" w:hAnsi="SimHei"/>
          <w:b/>
          <w:sz w:val="32"/>
        </w:rPr>
        <w:t>附录 C：非技术人检查清单</w:t>
      </w:r>
    </w:p>
    <w:sectPr w:rsidR="00FC693F" w:rsidRPr="0006063C" w:rsidSect="00034616">
      <w:pgSz w:w="8391" w:h="11906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